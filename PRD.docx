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pPr>
        <w:pStyle w:val="Heading1"/>
      </w:pPr>
      <w:r>
        <w:t>Learning Companion Multimodal RAG</w:t>
      </w:r>
    </w:p>
    <w:p>
      <w:r>
        <w:t>Version: 1.0</w:t>
      </w:r>
    </w:p>
    <w:p>
      <w:r>
        <w:t>Date: November 28, 2025</w:t>
      </w:r>
    </w:p>
    <w:p>
      <w:r>
        <w:t>Status: Active Development</w:t>
      </w:r>
    </w:p>
    <w:p>
      <w:r>
        <w:t>Product Owner: Learning Companion Team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Learning Companion Multimodal RAG is a locally-hosted, privacy-focused AI-powered knowledge management and question-answering system designed for MBA students and educational institutions. The application leverages Retrieval-Augmented Generation (RAG) technology with multimodal capabilities to enable users to upload, organize, and interact with diverse educational content including documents, spreadsheets, presentations, and images.</w:t>
      </w:r>
    </w:p>
    <w:p>
      <w:r>
        <w:t>Key Value Proposition:</w:t>
      </w:r>
    </w:p>
    <w:p>
      <w:pPr>
        <w:pStyle w:val="ListBullet"/>
      </w:pPr>
      <w:r>
        <w:t>100% local deployment ensuring complete data privacy and security</w:t>
      </w:r>
    </w:p>
    <w:p>
      <w:pPr>
        <w:pStyle w:val="ListBullet"/>
      </w:pPr>
      <w:r>
        <w:t>Support for multiple file formats (PDF, DOCX, PPTX, XLSX, CSV, images)</w:t>
      </w:r>
    </w:p>
    <w:p>
      <w:pPr>
        <w:pStyle w:val="ListBullet"/>
      </w:pPr>
      <w:r>
        <w:t>Intelligent multimodal processing with AI-powered image description</w:t>
      </w:r>
    </w:p>
    <w:p>
      <w:pPr>
        <w:pStyle w:val="ListBullet"/>
      </w:pPr>
      <w:r>
        <w:t>Organized knowledge base management with hierarchical folder structure</w:t>
      </w:r>
    </w:p>
    <w:p>
      <w:pPr>
        <w:pStyle w:val="ListBullet"/>
      </w:pPr>
      <w:r>
        <w:t>Conversational AI interface for natural language queries</w:t>
      </w:r>
    </w:p>
    <w:p>
      <w:pPr>
        <w:pStyle w:val="ListBullet"/>
      </w:pPr>
      <w:r>
        <w:t>Zero API costs with locally-run open-source LLMs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Product Overview</w:t>
      </w:r>
    </w:p>
    <w:p>
      <w:pPr>
        <w:pStyle w:val="ListNumber"/>
      </w:pPr>
      <w:r>
        <w:t>Vision &amp; Goals</w:t>
      </w:r>
    </w:p>
    <w:p>
      <w:pPr>
        <w:pStyle w:val="ListNumber"/>
      </w:pPr>
      <w:r>
        <w:t>Target Audience</w:t>
      </w:r>
    </w:p>
    <w:p>
      <w:pPr>
        <w:pStyle w:val="ListNumber"/>
      </w:pPr>
      <w:r>
        <w:t>User Personas</w:t>
      </w:r>
    </w:p>
    <w:p>
      <w:pPr>
        <w:pStyle w:val="ListNumber"/>
      </w:pPr>
      <w:r>
        <w:t>Use Cases</w:t>
      </w:r>
    </w:p>
    <w:p>
      <w:pPr>
        <w:pStyle w:val="ListNumber"/>
      </w:pPr>
      <w:r>
        <w:t>Functional Requirements</w:t>
      </w:r>
    </w:p>
    <w:p>
      <w:pPr>
        <w:pStyle w:val="ListNumber"/>
      </w:pPr>
      <w:r>
        <w:t>Technical Architecture</w:t>
      </w:r>
    </w:p>
    <w:p>
      <w:pPr>
        <w:pStyle w:val="ListNumber"/>
      </w:pPr>
      <w:r>
        <w:t>User Interface Specifications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Success Metrics</w:t>
      </w:r>
    </w:p>
    <w:p>
      <w:pPr>
        <w:pStyle w:val="ListNumber"/>
      </w:pPr>
      <w:r>
        <w:t>Future Roadmap</w:t>
      </w:r>
    </w:p>
    <w:p>
      <w:pPr>
        <w:pStyle w:val="ListNumber"/>
      </w:pPr>
      <w:r>
        <w:t>Appendix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Product Overview</w:t>
      </w:r>
    </w:p>
    <w:p>
      <w:pPr>
        <w:pStyle w:val="Heading3"/>
      </w:pPr>
      <w:r>
        <w:t>Problem Statement</w:t>
      </w:r>
    </w:p>
    <w:p>
      <w:r>
        <w:t>MBA students and learners face several challenges in managing and extracting insights from diverse educational materials:</w:t>
      </w:r>
    </w:p>
    <w:p>
      <w:pPr>
        <w:pStyle w:val="ListNumber"/>
      </w:pPr>
      <w:r>
        <w:t>Information Overload: Students receive content in multiple formats (slides, papers, spreadsheets, diagrams) making it difficult to synthesize information</w:t>
      </w:r>
    </w:p>
    <w:p>
      <w:pPr>
        <w:pStyle w:val="ListNumber"/>
      </w:pPr>
      <w:r>
        <w:t>Privacy Concerns: Cloud-based AI tools raise concerns about sharing proprietary or sensitive educational content</w:t>
      </w:r>
    </w:p>
    <w:p>
      <w:pPr>
        <w:pStyle w:val="ListNumber"/>
      </w:pPr>
      <w:r>
        <w:t>Search Limitations: Traditional file search doesn't understand context or meaning</w:t>
      </w:r>
    </w:p>
    <w:p>
      <w:pPr>
        <w:pStyle w:val="ListNumber"/>
      </w:pPr>
      <w:r>
        <w:t>Fragmented Knowledge: Educational materials scattered across different folders and formats</w:t>
      </w:r>
    </w:p>
    <w:p>
      <w:pPr>
        <w:pStyle w:val="ListNumber"/>
      </w:pPr>
      <w:r>
        <w:t>Time Constraints: Manual review of large document collections is time-intensive</w:t>
      </w:r>
    </w:p>
    <w:p>
      <w:pPr>
        <w:pStyle w:val="Heading3"/>
      </w:pPr>
      <w:r>
        <w:t>Solution</w:t>
      </w:r>
    </w:p>
    <w:p>
      <w:r>
        <w:t>Learning Companion Multimodal RAG addresses these challenges by:</w:t>
      </w:r>
    </w:p>
    <w:p>
      <w:pPr>
        <w:pStyle w:val="ListBullet"/>
      </w:pPr>
      <w:r>
        <w:t>Unified Knowledge Base: Centralized repository for all educational materials with semantic search</w:t>
      </w:r>
    </w:p>
    <w:p>
      <w:pPr>
        <w:pStyle w:val="ListBullet"/>
      </w:pPr>
      <w:r>
        <w:t>Local AI Processing: Complete data privacy with on-premise LLM inference</w:t>
      </w:r>
    </w:p>
    <w:p>
      <w:pPr>
        <w:pStyle w:val="ListBullet"/>
      </w:pPr>
      <w:r>
        <w:t>Multimodal Understanding: AI-powered processing of text, tables, and images</w:t>
      </w:r>
    </w:p>
    <w:p>
      <w:pPr>
        <w:pStyle w:val="ListBullet"/>
      </w:pPr>
      <w:r>
        <w:t>Smart Retrieval: Context-aware search that understands questions semantically</w:t>
      </w:r>
    </w:p>
    <w:p>
      <w:pPr>
        <w:pStyle w:val="ListBullet"/>
      </w:pPr>
      <w:r>
        <w:t>Conversational Interface: Natural language Q&amp;A eliminating the need for manual document review</w:t>
      </w:r>
    </w:p>
    <w:p>
      <w:pPr>
        <w:pStyle w:val="Heading3"/>
      </w:pPr>
      <w:r>
        <w:t>Product Differentiation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Learning Companion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Cloud AI Tools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Traditional Search</w:t>
            </w:r>
          </w:p>
        </w:tc>
      </w:tr>
      <w:tr>
        <w:tc>
          <w:tcPr>
            <w:tcW w:type="dxa" w:w="2160"/>
          </w:tcPr>
          <w:p>
            <w:r>
              <w:t>Data Privacy</w:t>
            </w:r>
          </w:p>
        </w:tc>
        <w:tc>
          <w:tcPr>
            <w:tcW w:type="dxa" w:w="2160"/>
          </w:tcPr>
          <w:p>
            <w:r>
              <w:t>✅ 100% Local</w:t>
            </w:r>
          </w:p>
        </w:tc>
        <w:tc>
          <w:tcPr>
            <w:tcW w:type="dxa" w:w="2160"/>
          </w:tcPr>
          <w:p>
            <w:r>
              <w:t>❌ Cloud-based</w:t>
            </w:r>
          </w:p>
        </w:tc>
        <w:tc>
          <w:tcPr>
            <w:tcW w:type="dxa" w:w="2160"/>
          </w:tcPr>
          <w:p>
            <w:r>
              <w:t>✅ Local</w:t>
            </w:r>
          </w:p>
        </w:tc>
      </w:tr>
      <w:tr>
        <w:tc>
          <w:tcPr>
            <w:tcW w:type="dxa" w:w="2160"/>
          </w:tcPr>
          <w:p>
            <w:r>
              <w:t>Multimodal Support</w:t>
            </w:r>
          </w:p>
        </w:tc>
        <w:tc>
          <w:tcPr>
            <w:tcW w:type="dxa" w:w="2160"/>
          </w:tcPr>
          <w:p>
            <w:r>
              <w:t>✅ Text + Images</w:t>
            </w:r>
          </w:p>
        </w:tc>
        <w:tc>
          <w:tcPr>
            <w:tcW w:type="dxa" w:w="2160"/>
          </w:tcPr>
          <w:p>
            <w:r>
              <w:t>⚠️ Limited</w:t>
            </w:r>
          </w:p>
        </w:tc>
        <w:tc>
          <w:tcPr>
            <w:tcW w:type="dxa" w:w="2160"/>
          </w:tcPr>
          <w:p>
            <w:r>
              <w:t>❌ Text only</w:t>
            </w:r>
          </w:p>
        </w:tc>
      </w:tr>
      <w:tr>
        <w:tc>
          <w:tcPr>
            <w:tcW w:type="dxa" w:w="2160"/>
          </w:tcPr>
          <w:p>
            <w:r>
              <w:t>Semantic Search</w:t>
            </w:r>
          </w:p>
        </w:tc>
        <w:tc>
          <w:tcPr>
            <w:tcW w:type="dxa" w:w="2160"/>
          </w:tcPr>
          <w:p>
            <w:r>
              <w:t>✅ RAG-powered</w:t>
            </w:r>
          </w:p>
        </w:tc>
        <w:tc>
          <w:tcPr>
            <w:tcW w:type="dxa" w:w="2160"/>
          </w:tcPr>
          <w:p>
            <w:r>
              <w:t>✅ AI-powered</w:t>
            </w:r>
          </w:p>
        </w:tc>
        <w:tc>
          <w:tcPr>
            <w:tcW w:type="dxa" w:w="2160"/>
          </w:tcPr>
          <w:p>
            <w:r>
              <w:t>❌ Keyword-based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✅ Free (after setup)</w:t>
            </w:r>
          </w:p>
        </w:tc>
        <w:tc>
          <w:tcPr>
            <w:tcW w:type="dxa" w:w="2160"/>
          </w:tcPr>
          <w:p>
            <w:r>
              <w:t>❌ API costs</w:t>
            </w:r>
          </w:p>
        </w:tc>
        <w:tc>
          <w:tcPr>
            <w:tcW w:type="dxa" w:w="2160"/>
          </w:tcPr>
          <w:p>
            <w:r>
              <w:t>✅ Free</w:t>
            </w:r>
          </w:p>
        </w:tc>
      </w:tr>
      <w:tr>
        <w:tc>
          <w:tcPr>
            <w:tcW w:type="dxa" w:w="2160"/>
          </w:tcPr>
          <w:p>
            <w:r>
              <w:t>Customization</w:t>
            </w:r>
          </w:p>
        </w:tc>
        <w:tc>
          <w:tcPr>
            <w:tcW w:type="dxa" w:w="2160"/>
          </w:tcPr>
          <w:p>
            <w:r>
              <w:t>✅ Fully customizable</w:t>
            </w:r>
          </w:p>
        </w:tc>
        <w:tc>
          <w:tcPr>
            <w:tcW w:type="dxa" w:w="2160"/>
          </w:tcPr>
          <w:p>
            <w:r>
              <w:t>⚠️ Limited</w:t>
            </w:r>
          </w:p>
        </w:tc>
        <w:tc>
          <w:tcPr>
            <w:tcW w:type="dxa" w:w="2160"/>
          </w:tcPr>
          <w:p>
            <w:r>
              <w:t>⚠️ Limited</w:t>
            </w:r>
          </w:p>
        </w:tc>
      </w:tr>
      <w:tr>
        <w:tc>
          <w:tcPr>
            <w:tcW w:type="dxa" w:w="2160"/>
          </w:tcPr>
          <w:p>
            <w:r>
              <w:t>Offline Access</w:t>
            </w:r>
          </w:p>
        </w:tc>
        <w:tc>
          <w:tcPr>
            <w:tcW w:type="dxa" w:w="2160"/>
          </w:tcPr>
          <w:p>
            <w:r>
              <w:t>✅ Full functionality</w:t>
            </w:r>
          </w:p>
        </w:tc>
        <w:tc>
          <w:tcPr>
            <w:tcW w:type="dxa" w:w="2160"/>
          </w:tcPr>
          <w:p>
            <w:r>
              <w:t>❌ Requires internet</w:t>
            </w:r>
          </w:p>
        </w:tc>
        <w:tc>
          <w:tcPr>
            <w:tcW w:type="dxa" w:w="2160"/>
          </w:tcPr>
          <w:p>
            <w:r>
              <w:t>✅ Full functionality</w:t>
            </w:r>
          </w:p>
        </w:tc>
      </w:tr>
    </w:tbl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Vision &amp; Goals</w:t>
      </w:r>
    </w:p>
    <w:p>
      <w:pPr>
        <w:pStyle w:val="Heading3"/>
      </w:pPr>
      <w:r>
        <w:t>Product Vision</w:t>
      </w:r>
    </w:p>
    <w:p>
      <w:r>
        <w:t>"To empower learners with an intelligent, privacy-preserving AI assistant that transforms fragmented educational content into an accessible, conversational knowledge base."</w:t>
      </w:r>
    </w:p>
    <w:p>
      <w:pPr>
        <w:pStyle w:val="Heading3"/>
      </w:pPr>
      <w:r>
        <w:t>Strategic Goals</w:t>
      </w:r>
    </w:p>
    <w:p>
      <w:pPr>
        <w:pStyle w:val="ListNumber"/>
      </w:pPr>
      <w:r>
        <w:t>Privacy First: Enable students and institutions to leverage AI without compromising data security</w:t>
      </w:r>
    </w:p>
    <w:p>
      <w:pPr>
        <w:pStyle w:val="ListNumber"/>
      </w:pPr>
      <w:r>
        <w:t>Accessibility: Make advanced RAG technology accessible to non-technical users</w:t>
      </w:r>
    </w:p>
    <w:p>
      <w:pPr>
        <w:pStyle w:val="ListNumber"/>
      </w:pPr>
      <w:r>
        <w:t>Comprehensive Support: Handle all common educational file formats seamlessly</w:t>
      </w:r>
    </w:p>
    <w:p>
      <w:pPr>
        <w:pStyle w:val="ListNumber"/>
      </w:pPr>
      <w:r>
        <w:t>Scalability: Support knowledge bases from dozens to thousands of documents</w:t>
      </w:r>
    </w:p>
    <w:p>
      <w:pPr>
        <w:pStyle w:val="ListNumber"/>
      </w:pPr>
      <w:r>
        <w:t>User Empowerment: Give users complete control over their knowledge organization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✅ Process and index documents with &gt;95% accuracy</w:t>
      </w:r>
    </w:p>
    <w:p>
      <w:pPr>
        <w:pStyle w:val="ListBullet"/>
      </w:pPr>
      <w:r>
        <w:t>✅ Answer queries with &lt;5 second response time</w:t>
      </w:r>
    </w:p>
    <w:p>
      <w:pPr>
        <w:pStyle w:val="ListBullet"/>
      </w:pPr>
      <w:r>
        <w:t>✅ Support 7 different file formats</w:t>
      </w:r>
    </w:p>
    <w:p>
      <w:pPr>
        <w:pStyle w:val="ListBullet"/>
      </w:pPr>
      <w:r>
        <w:t>✅ Enable users to manage 1000+ documents efficiently</w:t>
      </w:r>
    </w:p>
    <w:p>
      <w:pPr>
        <w:pStyle w:val="ListBullet"/>
      </w:pPr>
      <w:r>
        <w:t>✅ Maintain zero data leakage to external services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Target Audience</w:t>
      </w:r>
    </w:p>
    <w:p>
      <w:pPr>
        <w:pStyle w:val="Heading3"/>
      </w:pPr>
      <w:r>
        <w:t>Primary Audience</w:t>
      </w:r>
    </w:p>
    <w:p>
      <w:r>
        <w:t>MBA Students &amp; Graduate Learners</w:t>
      </w:r>
    </w:p>
    <w:p>
      <w:pPr>
        <w:pStyle w:val="ListBullet"/>
      </w:pPr>
      <w:r>
        <w:t>Age: 22-45</w:t>
      </w:r>
    </w:p>
    <w:p>
      <w:pPr>
        <w:pStyle w:val="ListBullet"/>
      </w:pPr>
      <w:r>
        <w:t>Tech proficiency: Intermediate</w:t>
      </w:r>
    </w:p>
    <w:p>
      <w:pPr>
        <w:pStyle w:val="ListBullet"/>
      </w:pPr>
      <w:r>
        <w:t>Primary need: Quickly extract insights from course materials</w:t>
      </w:r>
    </w:p>
    <w:p>
      <w:pPr>
        <w:pStyle w:val="ListBullet"/>
      </w:pPr>
      <w:r>
        <w:t>Pain points: Time-constrained, information overload, need for synthesis</w:t>
      </w:r>
    </w:p>
    <w:p>
      <w:pPr>
        <w:pStyle w:val="Heading3"/>
      </w:pPr>
      <w:r>
        <w:t>Secondary Audiences</w:t>
      </w:r>
    </w:p>
    <w:p>
      <w:pPr>
        <w:pStyle w:val="ListNumber"/>
      </w:pPr>
      <w:r>
        <w:t>Educational Institutions</w:t>
      </w:r>
    </w:p>
    <w:p>
      <w:r>
        <w:t>- Universities and business schools</w:t>
      </w:r>
    </w:p>
    <w:p>
      <w:r>
        <w:t>- Need: Provide students with AI tools while maintaining data security</w:t>
      </w:r>
    </w:p>
    <w:p>
      <w:r>
        <w:t>- Constraint: Budget limitations, privacy regulations</w:t>
      </w:r>
    </w:p>
    <w:p>
      <w:pPr>
        <w:pStyle w:val="ListNumber"/>
      </w:pPr>
      <w:r>
        <w:t>Corporate Trainers</w:t>
      </w:r>
    </w:p>
    <w:p>
      <w:r>
        <w:t>- Learning &amp; Development professionals</w:t>
      </w:r>
    </w:p>
    <w:p>
      <w:r>
        <w:t>- Need: Quick access to training materials</w:t>
      </w:r>
    </w:p>
    <w:p>
      <w:r>
        <w:t>- Use case: Employee onboarding, skills training</w:t>
      </w:r>
    </w:p>
    <w:p>
      <w:pPr>
        <w:pStyle w:val="ListNumber"/>
      </w:pPr>
      <w:r>
        <w:t>Researchers</w:t>
      </w:r>
    </w:p>
    <w:p>
      <w:r>
        <w:t>- Academic and industry researchers</w:t>
      </w:r>
    </w:p>
    <w:p>
      <w:r>
        <w:t>- Need: Literature review and knowledge synthesis</w:t>
      </w:r>
    </w:p>
    <w:p>
      <w:r>
        <w:t>- Requirement: Privacy for proprietary research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User Personas</w:t>
      </w:r>
    </w:p>
    <w:p>
      <w:pPr>
        <w:pStyle w:val="Heading3"/>
      </w:pPr>
      <w:r>
        <w:t>Persona 1: Sarah - MBA Student</w:t>
      </w:r>
    </w:p>
    <w:p>
      <w:r>
        <w:t>Demographics:</w:t>
      </w:r>
    </w:p>
    <w:p>
      <w:pPr>
        <w:pStyle w:val="ListBullet"/>
      </w:pPr>
      <w:r>
        <w:t>Age: 28</w:t>
      </w:r>
    </w:p>
    <w:p>
      <w:pPr>
        <w:pStyle w:val="ListBullet"/>
      </w:pPr>
      <w:r>
        <w:t>Role: Full-time MBA student at BPGP</w:t>
      </w:r>
    </w:p>
    <w:p>
      <w:pPr>
        <w:pStyle w:val="ListBullet"/>
      </w:pPr>
      <w:r>
        <w:t>Technical skill: Intermediate</w:t>
      </w:r>
    </w:p>
    <w:p>
      <w:pPr>
        <w:pStyle w:val="ListBullet"/>
      </w:pPr>
      <w:r>
        <w:t>Location: Urban university</w:t>
      </w:r>
    </w:p>
    <w:p>
      <w:r>
        <w:t>Goals:</w:t>
      </w:r>
    </w:p>
    <w:p>
      <w:pPr>
        <w:pStyle w:val="ListBullet"/>
      </w:pPr>
      <w:r>
        <w:t>Efficiently study for exams across multiple courses</w:t>
      </w:r>
    </w:p>
    <w:p>
      <w:pPr>
        <w:pStyle w:val="ListBullet"/>
      </w:pPr>
      <w:r>
        <w:t>Synthesize information from lectures, textbooks, and case studies</w:t>
      </w:r>
    </w:p>
    <w:p>
      <w:pPr>
        <w:pStyle w:val="ListBullet"/>
      </w:pPr>
      <w:r>
        <w:t>Maintain organized study materials</w:t>
      </w:r>
    </w:p>
    <w:p>
      <w:r>
        <w:t>Pain Points:</w:t>
      </w:r>
    </w:p>
    <w:p>
      <w:pPr>
        <w:pStyle w:val="ListBullet"/>
      </w:pPr>
      <w:r>
        <w:t>Overwhelmed by volume of reading materials</w:t>
      </w:r>
    </w:p>
    <w:p>
      <w:pPr>
        <w:pStyle w:val="ListBullet"/>
      </w:pPr>
      <w:r>
        <w:t>Struggles to find specific information across documents</w:t>
      </w:r>
    </w:p>
    <w:p>
      <w:pPr>
        <w:pStyle w:val="ListBullet"/>
      </w:pPr>
      <w:r>
        <w:t>Limited time for manual document review</w:t>
      </w:r>
    </w:p>
    <w:p>
      <w:pPr>
        <w:pStyle w:val="ListBullet"/>
      </w:pPr>
      <w:r>
        <w:t>Privacy concerns with cloud AI tools</w:t>
      </w:r>
    </w:p>
    <w:p>
      <w:r>
        <w:t>Usage Pattern:</w:t>
      </w:r>
    </w:p>
    <w:p>
      <w:pPr>
        <w:pStyle w:val="ListBullet"/>
      </w:pPr>
      <w:r>
        <w:t>Uploads course materials weekly</w:t>
      </w:r>
    </w:p>
    <w:p>
      <w:pPr>
        <w:pStyle w:val="ListBullet"/>
      </w:pPr>
      <w:r>
        <w:t>Asks 20-30 questions per study session</w:t>
      </w:r>
    </w:p>
    <w:p>
      <w:pPr>
        <w:pStyle w:val="ListBullet"/>
      </w:pPr>
      <w:r>
        <w:t>Organizes by course/module</w:t>
      </w:r>
    </w:p>
    <w:p>
      <w:pPr>
        <w:pStyle w:val="ListBullet"/>
      </w:pPr>
      <w:r>
        <w:t>Peak usage during exam periods</w:t>
      </w:r>
    </w:p>
    <w:p>
      <w:pPr>
        <w:pStyle w:val="Heading3"/>
      </w:pPr>
      <w:r>
        <w:t>Persona 2: Dr. Kumar - University Professor</w:t>
      </w:r>
    </w:p>
    <w:p>
      <w:r>
        <w:t>Demographics:</w:t>
      </w:r>
    </w:p>
    <w:p>
      <w:pPr>
        <w:pStyle w:val="ListBullet"/>
      </w:pPr>
      <w:r>
        <w:t>Age: 45</w:t>
      </w:r>
    </w:p>
    <w:p>
      <w:pPr>
        <w:pStyle w:val="ListBullet"/>
      </w:pPr>
      <w:r>
        <w:t>Role: MBA Program Director</w:t>
      </w:r>
    </w:p>
    <w:p>
      <w:pPr>
        <w:pStyle w:val="ListBullet"/>
      </w:pPr>
      <w:r>
        <w:t>Technical skill: Advanced</w:t>
      </w:r>
    </w:p>
    <w:p>
      <w:pPr>
        <w:pStyle w:val="ListBullet"/>
      </w:pPr>
      <w:r>
        <w:t>Location: Business school</w:t>
      </w:r>
    </w:p>
    <w:p>
      <w:r>
        <w:t>Goals:</w:t>
      </w:r>
    </w:p>
    <w:p>
      <w:pPr>
        <w:pStyle w:val="ListBullet"/>
      </w:pPr>
      <w:r>
        <w:t>Provide students with modern learning tools</w:t>
      </w:r>
    </w:p>
    <w:p>
      <w:pPr>
        <w:pStyle w:val="ListBullet"/>
      </w:pPr>
      <w:r>
        <w:t>Ensure institution data stays secure</w:t>
      </w:r>
    </w:p>
    <w:p>
      <w:pPr>
        <w:pStyle w:val="ListBullet"/>
      </w:pPr>
      <w:r>
        <w:t>Enable efficient research for students</w:t>
      </w:r>
    </w:p>
    <w:p>
      <w:pPr>
        <w:pStyle w:val="ListBullet"/>
      </w:pPr>
      <w:r>
        <w:t>Track learning resource utilization</w:t>
      </w:r>
    </w:p>
    <w:p>
      <w:r>
        <w:t>Pain Points:</w:t>
      </w:r>
    </w:p>
    <w:p>
      <w:pPr>
        <w:pStyle w:val="ListBullet"/>
      </w:pPr>
      <w:r>
        <w:t>Budget constraints for expensive AI tools</w:t>
      </w:r>
    </w:p>
    <w:p>
      <w:pPr>
        <w:pStyle w:val="ListBullet"/>
      </w:pPr>
      <w:r>
        <w:t>Data privacy compliance requirements</w:t>
      </w:r>
    </w:p>
    <w:p>
      <w:pPr>
        <w:pStyle w:val="ListBullet"/>
      </w:pPr>
      <w:r>
        <w:t>Need for customization to curriculum</w:t>
      </w:r>
    </w:p>
    <w:p>
      <w:pPr>
        <w:pStyle w:val="ListBullet"/>
      </w:pPr>
      <w:r>
        <w:t>Limited IT support for cloud deployments</w:t>
      </w:r>
    </w:p>
    <w:p>
      <w:r>
        <w:t>Usage Pattern:</w:t>
      </w:r>
    </w:p>
    <w:p>
      <w:pPr>
        <w:pStyle w:val="ListBullet"/>
      </w:pPr>
      <w:r>
        <w:t>Deploys for entire class (50+ students)</w:t>
      </w:r>
    </w:p>
    <w:p>
      <w:pPr>
        <w:pStyle w:val="ListBullet"/>
      </w:pPr>
      <w:r>
        <w:t>Pre-loads reference materials</w:t>
      </w:r>
    </w:p>
    <w:p>
      <w:pPr>
        <w:pStyle w:val="ListBullet"/>
      </w:pPr>
      <w:r>
        <w:t>Monitors system performance</w:t>
      </w:r>
    </w:p>
    <w:p>
      <w:pPr>
        <w:pStyle w:val="ListBullet"/>
      </w:pPr>
      <w:r>
        <w:t>Requires detailed documentation</w:t>
      </w:r>
    </w:p>
    <w:p>
      <w:pPr>
        <w:pStyle w:val="Heading3"/>
      </w:pPr>
      <w:r>
        <w:t>Persona 3: Mark - Corporate L&amp;D Manager</w:t>
      </w:r>
    </w:p>
    <w:p>
      <w:r>
        <w:t>Demographics:</w:t>
      </w:r>
    </w:p>
    <w:p>
      <w:pPr>
        <w:pStyle w:val="ListBullet"/>
      </w:pPr>
      <w:r>
        <w:t>Age: 35</w:t>
      </w:r>
    </w:p>
    <w:p>
      <w:pPr>
        <w:pStyle w:val="ListBullet"/>
      </w:pPr>
      <w:r>
        <w:t>Role: Learning &amp; Development Manager</w:t>
      </w:r>
    </w:p>
    <w:p>
      <w:pPr>
        <w:pStyle w:val="ListBullet"/>
      </w:pPr>
      <w:r>
        <w:t>Technical skill: Intermediate</w:t>
      </w:r>
    </w:p>
    <w:p>
      <w:pPr>
        <w:pStyle w:val="ListBullet"/>
      </w:pPr>
      <w:r>
        <w:t>Location: Large enterprise</w:t>
      </w:r>
    </w:p>
    <w:p>
      <w:r>
        <w:t>Goals:</w:t>
      </w:r>
    </w:p>
    <w:p>
      <w:pPr>
        <w:pStyle w:val="ListBullet"/>
      </w:pPr>
      <w:r>
        <w:t>Efficient onboarding for new hires</w:t>
      </w:r>
    </w:p>
    <w:p>
      <w:pPr>
        <w:pStyle w:val="ListBullet"/>
      </w:pPr>
      <w:r>
        <w:t>Quick access to company policies and training materials</w:t>
      </w:r>
    </w:p>
    <w:p>
      <w:pPr>
        <w:pStyle w:val="ListBullet"/>
      </w:pPr>
      <w:r>
        <w:t>Reduce time-to-competency for employees</w:t>
      </w:r>
    </w:p>
    <w:p>
      <w:pPr>
        <w:pStyle w:val="ListBullet"/>
      </w:pPr>
      <w:r>
        <w:t>Maintain confidentiality of proprietary content</w:t>
      </w:r>
    </w:p>
    <w:p>
      <w:r>
        <w:t>Pain Points:</w:t>
      </w:r>
    </w:p>
    <w:p>
      <w:pPr>
        <w:pStyle w:val="ListBullet"/>
      </w:pPr>
      <w:r>
        <w:t>Scattered training materials across systems</w:t>
      </w:r>
    </w:p>
    <w:p>
      <w:pPr>
        <w:pStyle w:val="ListBullet"/>
      </w:pPr>
      <w:r>
        <w:t>Employees struggle to find information quickly</w:t>
      </w:r>
    </w:p>
    <w:p>
      <w:pPr>
        <w:pStyle w:val="ListBullet"/>
      </w:pPr>
      <w:r>
        <w:t>Compliance requirements prevent cloud AI usage</w:t>
      </w:r>
    </w:p>
    <w:p>
      <w:pPr>
        <w:pStyle w:val="ListBullet"/>
      </w:pPr>
      <w:r>
        <w:t>Need for cost-effective solutions</w:t>
      </w:r>
    </w:p>
    <w:p>
      <w:r>
        <w:t>Usage Pattern:</w:t>
      </w:r>
    </w:p>
    <w:p>
      <w:pPr>
        <w:pStyle w:val="ListBullet"/>
      </w:pPr>
      <w:r>
        <w:t>Uploads company handbooks, policies, training guides</w:t>
      </w:r>
    </w:p>
    <w:p>
      <w:pPr>
        <w:pStyle w:val="ListBullet"/>
      </w:pPr>
      <w:r>
        <w:t>Multiple users across organization</w:t>
      </w:r>
    </w:p>
    <w:p>
      <w:pPr>
        <w:pStyle w:val="ListBullet"/>
      </w:pPr>
      <w:r>
        <w:t>Queries on policies, procedures, and technical documentation</w:t>
      </w:r>
    </w:p>
    <w:p>
      <w:pPr>
        <w:pStyle w:val="ListBullet"/>
      </w:pPr>
      <w:r>
        <w:t>Quarterly content updates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Use Cases</w:t>
      </w:r>
    </w:p>
    <w:p>
      <w:pPr>
        <w:pStyle w:val="Heading3"/>
      </w:pPr>
      <w:r>
        <w:t>UC-01: Upload and Process Course Materials</w:t>
      </w:r>
    </w:p>
    <w:p>
      <w:r>
        <w:t>Actor: MBA Student</w:t>
      </w:r>
    </w:p>
    <w:p>
      <w:r>
        <w:t>Preconditions:</w:t>
      </w:r>
    </w:p>
    <w:p>
      <w:pPr>
        <w:pStyle w:val="ListBullet"/>
      </w:pPr>
      <w:r>
        <w:t>Application is running</w:t>
      </w:r>
    </w:p>
    <w:p>
      <w:pPr>
        <w:pStyle w:val="ListBullet"/>
      </w:pPr>
      <w:r>
        <w:t>User has course materials in supported formats</w:t>
      </w:r>
    </w:p>
    <w:p>
      <w:r>
        <w:t>Main Flow:</w:t>
      </w:r>
    </w:p>
    <w:p>
      <w:pPr>
        <w:pStyle w:val="ListNumber"/>
      </w:pPr>
      <w:r>
        <w:t>User navigates to "Manage Knowledge Base" tab</w:t>
      </w:r>
    </w:p>
    <w:p>
      <w:pPr>
        <w:pStyle w:val="ListNumber"/>
      </w:pPr>
      <w:r>
        <w:t>User selects or creates target folder (e.g., "Marketing 101")</w:t>
      </w:r>
    </w:p>
    <w:p>
      <w:pPr>
        <w:pStyle w:val="ListNumber"/>
      </w:pPr>
      <w:r>
        <w:t>User chooses upload mode (single or batch)</w:t>
      </w:r>
    </w:p>
    <w:p>
      <w:pPr>
        <w:pStyle w:val="ListNumber"/>
      </w:pPr>
      <w:r>
        <w:t>User selects files from local system</w:t>
      </w:r>
    </w:p>
    <w:p>
      <w:pPr>
        <w:pStyle w:val="ListNumber"/>
      </w:pPr>
      <w:r>
        <w:t>System displays selected files for confirmation</w:t>
      </w:r>
    </w:p>
    <w:p>
      <w:pPr>
        <w:pStyle w:val="ListNumber"/>
      </w:pPr>
      <w:r>
        <w:t>User clicks "Process Files"</w:t>
      </w:r>
    </w:p>
    <w:p>
      <w:pPr>
        <w:pStyle w:val="ListNumber"/>
      </w:pPr>
      <w:r>
        <w:t>System shows progress bar with current file name</w:t>
      </w:r>
    </w:p>
    <w:p>
      <w:pPr>
        <w:pStyle w:val="ListNumber"/>
      </w:pPr>
      <w:r>
        <w:t>System processes each file:</w:t>
      </w:r>
    </w:p>
    <w:p>
      <w:r>
        <w:t>- Extracts text from documents</w:t>
      </w:r>
    </w:p>
    <w:p>
      <w:r>
        <w:t>- Generates descriptions for images</w:t>
      </w:r>
    </w:p>
    <w:p>
      <w:r>
        <w:t>- Structures tabular data</w:t>
      </w:r>
    </w:p>
    <w:p>
      <w:pPr>
        <w:pStyle w:val="ListNumber"/>
      </w:pPr>
      <w:r>
        <w:t>System indexes content into vector database</w:t>
      </w:r>
    </w:p>
    <w:p>
      <w:pPr>
        <w:pStyle w:val="ListNumber"/>
      </w:pPr>
      <w:r>
        <w:t>System displays success message with processing summary</w:t>
      </w:r>
    </w:p>
    <w:p>
      <w:r>
        <w:t>Postconditions:</w:t>
      </w:r>
    </w:p>
    <w:p>
      <w:pPr>
        <w:pStyle w:val="ListBullet"/>
      </w:pPr>
      <w:r>
        <w:t>Files are saved in selected folder</w:t>
      </w:r>
    </w:p>
    <w:p>
      <w:pPr>
        <w:pStyle w:val="ListBullet"/>
      </w:pPr>
      <w:r>
        <w:t>Content is indexed and searchable</w:t>
      </w:r>
    </w:p>
    <w:p>
      <w:pPr>
        <w:pStyle w:val="ListBullet"/>
      </w:pPr>
      <w:r>
        <w:t>Files appear in sidebar explorer</w:t>
      </w:r>
    </w:p>
    <w:p>
      <w:r>
        <w:t>Alternative Flows:</w:t>
      </w:r>
    </w:p>
    <w:p>
      <w:pPr>
        <w:pStyle w:val="ListBullet"/>
      </w:pPr>
      <w:r>
        <w:t>AF-01: Unsupported file type → System ignores with warning</w:t>
      </w:r>
    </w:p>
    <w:p>
      <w:pPr>
        <w:pStyle w:val="ListBullet"/>
      </w:pPr>
      <w:r>
        <w:t>AF-02: Processing fails for a file → System logs error, continues with others</w:t>
      </w:r>
    </w:p>
    <w:p>
      <w:pPr>
        <w:pStyle w:val="ListBullet"/>
      </w:pPr>
      <w:r>
        <w:t>AF-03: Batch upload via ZIP → System extracts and processes all files</w:t>
      </w:r>
    </w:p>
    <w:p>
      <w:r>
        <w:t>Success Metrics:</w:t>
      </w:r>
    </w:p>
    <w:p>
      <w:pPr>
        <w:pStyle w:val="ListBullet"/>
      </w:pPr>
      <w:r>
        <w:t>Processing success rate &gt;95%</w:t>
      </w:r>
    </w:p>
    <w:p>
      <w:pPr>
        <w:pStyle w:val="ListBullet"/>
      </w:pPr>
      <w:r>
        <w:t>Average processing time: &lt;5 seconds per file</w:t>
      </w:r>
    </w:p>
    <w:p>
      <w:pPr>
        <w:pStyle w:val="ListBullet"/>
      </w:pPr>
      <w:r>
        <w:t>User can find uploaded files in explorer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UC-02: Query Knowledge Base</w:t>
      </w:r>
    </w:p>
    <w:p>
      <w:r>
        <w:t>Actor: Student/Learner</w:t>
      </w:r>
    </w:p>
    <w:p>
      <w:r>
        <w:t>Preconditions:</w:t>
      </w:r>
    </w:p>
    <w:p>
      <w:pPr>
        <w:pStyle w:val="ListBullet"/>
      </w:pPr>
      <w:r>
        <w:t>Knowledge base contains indexed documents</w:t>
      </w:r>
    </w:p>
    <w:p>
      <w:pPr>
        <w:pStyle w:val="ListBullet"/>
      </w:pPr>
      <w:r>
        <w:t>Application is running</w:t>
      </w:r>
    </w:p>
    <w:p>
      <w:r>
        <w:t>Main Flow:</w:t>
      </w:r>
    </w:p>
    <w:p>
      <w:pPr>
        <w:pStyle w:val="ListNumber"/>
      </w:pPr>
      <w:r>
        <w:t>User navigates to "Chat with Knowledge Base" tab</w:t>
      </w:r>
    </w:p>
    <w:p>
      <w:pPr>
        <w:pStyle w:val="ListNumber"/>
      </w:pPr>
      <w:r>
        <w:t>User types question in natural language (e.g., "What are the 4 Ps of marketing?")</w:t>
      </w:r>
    </w:p>
    <w:p>
      <w:pPr>
        <w:pStyle w:val="ListNumber"/>
      </w:pPr>
      <w:r>
        <w:t>System retrieves top 4 most relevant document chunks</w:t>
      </w:r>
    </w:p>
    <w:p>
      <w:pPr>
        <w:pStyle w:val="ListNumber"/>
      </w:pPr>
      <w:r>
        <w:t>System generates context-aware answer using LLM</w:t>
      </w:r>
    </w:p>
    <w:p>
      <w:pPr>
        <w:pStyle w:val="ListNumber"/>
      </w:pPr>
      <w:r>
        <w:t>System displays answer to user</w:t>
      </w:r>
    </w:p>
    <w:p>
      <w:pPr>
        <w:pStyle w:val="ListNumber"/>
      </w:pPr>
      <w:r>
        <w:t>System shows expandable "Source Documents" section</w:t>
      </w:r>
    </w:p>
    <w:p>
      <w:pPr>
        <w:pStyle w:val="ListNumber"/>
      </w:pPr>
      <w:r>
        <w:t>User expands sources to see:</w:t>
      </w:r>
    </w:p>
    <w:p>
      <w:r>
        <w:t>- Source file names</w:t>
      </w:r>
    </w:p>
    <w:p>
      <w:r>
        <w:t>- Relevant excerpts</w:t>
      </w:r>
    </w:p>
    <w:p>
      <w:r>
        <w:t>- Images (if applicable)</w:t>
      </w:r>
    </w:p>
    <w:p>
      <w:r>
        <w:t>Postconditions:</w:t>
      </w:r>
    </w:p>
    <w:p>
      <w:pPr>
        <w:pStyle w:val="ListBullet"/>
      </w:pPr>
      <w:r>
        <w:t>Answer is displayed</w:t>
      </w:r>
    </w:p>
    <w:p>
      <w:pPr>
        <w:pStyle w:val="ListBullet"/>
      </w:pPr>
      <w:r>
        <w:t>Conversation history is maintained in session</w:t>
      </w:r>
    </w:p>
    <w:p>
      <w:pPr>
        <w:pStyle w:val="ListBullet"/>
      </w:pPr>
      <w:r>
        <w:t>Sources are available for verification</w:t>
      </w:r>
    </w:p>
    <w:p>
      <w:r>
        <w:t>Alternative Flows:</w:t>
      </w:r>
    </w:p>
    <w:p>
      <w:pPr>
        <w:pStyle w:val="ListBullet"/>
      </w:pPr>
      <w:r>
        <w:t>AF-01: No relevant documents found → System responds "I don't know"</w:t>
      </w:r>
    </w:p>
    <w:p>
      <w:pPr>
        <w:pStyle w:val="ListBullet"/>
      </w:pPr>
      <w:r>
        <w:t>AF-02: User asks follow-up question → System maintains context</w:t>
      </w:r>
    </w:p>
    <w:p>
      <w:pPr>
        <w:pStyle w:val="ListBullet"/>
      </w:pPr>
      <w:r>
        <w:t>AF-03: Query on image content → System uses image descriptions</w:t>
      </w:r>
    </w:p>
    <w:p>
      <w:r>
        <w:t>Success Metrics:</w:t>
      </w:r>
    </w:p>
    <w:p>
      <w:pPr>
        <w:pStyle w:val="ListBullet"/>
      </w:pPr>
      <w:r>
        <w:t>Answer relevance score &gt;80%</w:t>
      </w:r>
    </w:p>
    <w:p>
      <w:pPr>
        <w:pStyle w:val="ListBullet"/>
      </w:pPr>
      <w:r>
        <w:t>Response time &lt;5 seconds</w:t>
      </w:r>
    </w:p>
    <w:p>
      <w:pPr>
        <w:pStyle w:val="ListBullet"/>
      </w:pPr>
      <w:r>
        <w:t>Source attribution accuracy 100%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UC-03: Organize Knowledge Base with Folders</w:t>
      </w:r>
    </w:p>
    <w:p>
      <w:r>
        <w:t>Actor: Power User (Student/Professor)</w:t>
      </w:r>
    </w:p>
    <w:p>
      <w:r>
        <w:t>Preconditions:</w:t>
      </w:r>
    </w:p>
    <w:p>
      <w:pPr>
        <w:pStyle w:val="ListBullet"/>
      </w:pPr>
      <w:r>
        <w:t>Application is running</w:t>
      </w:r>
    </w:p>
    <w:p>
      <w:pPr>
        <w:pStyle w:val="ListBullet"/>
      </w:pPr>
      <w:r>
        <w:t>Knowledge base exists</w:t>
      </w:r>
    </w:p>
    <w:p>
      <w:r>
        <w:t>Main Flow:</w:t>
      </w:r>
    </w:p>
    <w:p>
      <w:pPr>
        <w:pStyle w:val="ListNumber"/>
      </w:pPr>
      <w:r>
        <w:t>User opens sidebar folder actions</w:t>
      </w:r>
    </w:p>
    <w:p>
      <w:pPr>
        <w:pStyle w:val="ListNumber"/>
      </w:pPr>
      <w:r>
        <w:t>User selects "Create Subfolder"</w:t>
      </w:r>
    </w:p>
    <w:p>
      <w:pPr>
        <w:pStyle w:val="ListNumber"/>
      </w:pPr>
      <w:r>
        <w:t>User chooses parent folder from dropdown</w:t>
      </w:r>
    </w:p>
    <w:p>
      <w:pPr>
        <w:pStyle w:val="ListNumber"/>
      </w:pPr>
      <w:r>
        <w:t>User enters new folder name (e.g., "Financial Accounting")</w:t>
      </w:r>
    </w:p>
    <w:p>
      <w:pPr>
        <w:pStyle w:val="ListNumber"/>
      </w:pPr>
      <w:r>
        <w:t>System creates folder</w:t>
      </w:r>
    </w:p>
    <w:p>
      <w:pPr>
        <w:pStyle w:val="ListNumber"/>
      </w:pPr>
      <w:r>
        <w:t>System refreshes folder explorer</w:t>
      </w:r>
    </w:p>
    <w:p>
      <w:pPr>
        <w:pStyle w:val="ListNumber"/>
      </w:pPr>
      <w:r>
        <w:t>New folder appears in hierarchy</w:t>
      </w:r>
    </w:p>
    <w:p>
      <w:r>
        <w:t>Postconditions:</w:t>
      </w:r>
    </w:p>
    <w:p>
      <w:pPr>
        <w:pStyle w:val="ListBullet"/>
      </w:pPr>
      <w:r>
        <w:t>New folder is created</w:t>
      </w:r>
    </w:p>
    <w:p>
      <w:pPr>
        <w:pStyle w:val="ListBullet"/>
      </w:pPr>
      <w:r>
        <w:t>Folder is available for file uploads</w:t>
      </w:r>
    </w:p>
    <w:p>
      <w:pPr>
        <w:pStyle w:val="ListBullet"/>
      </w:pPr>
      <w:r>
        <w:t>Folder structure is persisted</w:t>
      </w:r>
    </w:p>
    <w:p>
      <w:r>
        <w:t>Alternative Flows:</w:t>
      </w:r>
    </w:p>
    <w:p>
      <w:pPr>
        <w:pStyle w:val="ListBullet"/>
      </w:pPr>
      <w:r>
        <w:t>AF-01: Delete folder</w:t>
      </w:r>
    </w:p>
    <w:p>
      <w:r>
        <w:t>- User selects "Delete Folder"</w:t>
      </w:r>
    </w:p>
    <w:p>
      <w:r>
        <w:t>- User chooses folder to delete</w:t>
      </w:r>
    </w:p>
    <w:p>
      <w:r>
        <w:t>- System removes folder and contents</w:t>
      </w:r>
    </w:p>
    <w:p>
      <w:r>
        <w:t>- System updates explorer</w:t>
      </w:r>
    </w:p>
    <w:p>
      <w:pPr>
        <w:pStyle w:val="ListBullet"/>
      </w:pPr>
      <w:r>
        <w:t>AF-02: Folder already exists → System shows warning</w:t>
      </w:r>
    </w:p>
    <w:p>
      <w:r>
        <w:t>Success Metrics:</w:t>
      </w:r>
    </w:p>
    <w:p>
      <w:pPr>
        <w:pStyle w:val="ListBullet"/>
      </w:pPr>
      <w:r>
        <w:t>Folder operations complete instantly</w:t>
      </w:r>
    </w:p>
    <w:p>
      <w:pPr>
        <w:pStyle w:val="ListBullet"/>
      </w:pPr>
      <w:r>
        <w:t>No data loss during folder operations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UC-04: Quick Upload During Chat</w:t>
      </w:r>
    </w:p>
    <w:p>
      <w:r>
        <w:t>Actor: Student</w:t>
      </w:r>
    </w:p>
    <w:p>
      <w:r>
        <w:t>Preconditions:</w:t>
      </w:r>
    </w:p>
    <w:p>
      <w:pPr>
        <w:pStyle w:val="ListBullet"/>
      </w:pPr>
      <w:r>
        <w:t>User is in chat tab</w:t>
      </w:r>
    </w:p>
    <w:p>
      <w:pPr>
        <w:pStyle w:val="ListBullet"/>
      </w:pPr>
      <w:r>
        <w:t>User has a new document to reference</w:t>
      </w:r>
    </w:p>
    <w:p>
      <w:r>
        <w:t>Main Flow:</w:t>
      </w:r>
    </w:p>
    <w:p>
      <w:pPr>
        <w:pStyle w:val="ListNumber"/>
      </w:pPr>
      <w:r>
        <w:t>User is actively chatting with AI</w:t>
      </w:r>
    </w:p>
    <w:p>
      <w:pPr>
        <w:pStyle w:val="ListNumber"/>
      </w:pPr>
      <w:r>
        <w:t>User realizes they need to add a new document</w:t>
      </w:r>
    </w:p>
    <w:p>
      <w:pPr>
        <w:pStyle w:val="ListNumber"/>
      </w:pPr>
      <w:r>
        <w:t>User uses "Quick Upload" feature in chat tab</w:t>
      </w:r>
    </w:p>
    <w:p>
      <w:pPr>
        <w:pStyle w:val="ListNumber"/>
      </w:pPr>
      <w:r>
        <w:t>User selects single file</w:t>
      </w:r>
    </w:p>
    <w:p>
      <w:pPr>
        <w:pStyle w:val="ListNumber"/>
      </w:pPr>
      <w:r>
        <w:t>User clicks "Add to Context"</w:t>
      </w:r>
    </w:p>
    <w:p>
      <w:pPr>
        <w:pStyle w:val="ListNumber"/>
      </w:pPr>
      <w:r>
        <w:t>System processes file immediately</w:t>
      </w:r>
    </w:p>
    <w:p>
      <w:pPr>
        <w:pStyle w:val="ListNumber"/>
      </w:pPr>
      <w:r>
        <w:t>System adds document to knowledge base</w:t>
      </w:r>
    </w:p>
    <w:p>
      <w:pPr>
        <w:pStyle w:val="ListNumber"/>
      </w:pPr>
      <w:r>
        <w:t>User continues asking questions about new content</w:t>
      </w:r>
    </w:p>
    <w:p>
      <w:r>
        <w:t>Postconditions:</w:t>
      </w:r>
    </w:p>
    <w:p>
      <w:pPr>
        <w:pStyle w:val="ListBullet"/>
      </w:pPr>
      <w:r>
        <w:t>Document is indexed</w:t>
      </w:r>
    </w:p>
    <w:p>
      <w:pPr>
        <w:pStyle w:val="ListBullet"/>
      </w:pPr>
      <w:r>
        <w:t>Document is immediately available for queries</w:t>
      </w:r>
    </w:p>
    <w:p>
      <w:pPr>
        <w:pStyle w:val="ListBullet"/>
      </w:pPr>
      <w:r>
        <w:t>Temporary file is cleaned up</w:t>
      </w:r>
    </w:p>
    <w:p>
      <w:r>
        <w:t>Alternative Flows:</w:t>
      </w:r>
    </w:p>
    <w:p>
      <w:pPr>
        <w:pStyle w:val="ListBullet"/>
      </w:pPr>
      <w:r>
        <w:t>AF-01: Processing fails → System shows error, chat continues</w:t>
      </w:r>
    </w:p>
    <w:p>
      <w:r>
        <w:t>Success Metrics:</w:t>
      </w:r>
    </w:p>
    <w:p>
      <w:pPr>
        <w:pStyle w:val="ListBullet"/>
      </w:pPr>
      <w:r>
        <w:t>Quick upload completes in &lt;10 seconds</w:t>
      </w:r>
    </w:p>
    <w:p>
      <w:pPr>
        <w:pStyle w:val="ListBullet"/>
      </w:pPr>
      <w:r>
        <w:t>Zero disruption to chat flow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UC-05: Reset System and Start Fresh</w:t>
      </w:r>
    </w:p>
    <w:p>
      <w:r>
        <w:t>Actor: System Administrator/Power User</w:t>
      </w:r>
    </w:p>
    <w:p>
      <w:r>
        <w:t>Preconditions:</w:t>
      </w:r>
    </w:p>
    <w:p>
      <w:pPr>
        <w:pStyle w:val="ListBullet"/>
      </w:pPr>
      <w:r>
        <w:t>Application is running</w:t>
      </w:r>
    </w:p>
    <w:p>
      <w:pPr>
        <w:pStyle w:val="ListBullet"/>
      </w:pPr>
      <w:r>
        <w:t>User wants to clear all data</w:t>
      </w:r>
    </w:p>
    <w:p>
      <w:r>
        <w:t>Main Flow:</w:t>
      </w:r>
    </w:p>
    <w:p>
      <w:pPr>
        <w:pStyle w:val="ListNumber"/>
      </w:pPr>
      <w:r>
        <w:t>User navigates to sidebar "System Settings"</w:t>
      </w:r>
    </w:p>
    <w:p>
      <w:pPr>
        <w:pStyle w:val="ListNumber"/>
      </w:pPr>
      <w:r>
        <w:t>User reads warning about permanent deletion</w:t>
      </w:r>
    </w:p>
    <w:p>
      <w:pPr>
        <w:pStyle w:val="ListNumber"/>
      </w:pPr>
      <w:r>
        <w:t>User checks confirmation box ("I understand this will delete ALL data permanently")</w:t>
      </w:r>
    </w:p>
    <w:p>
      <w:pPr>
        <w:pStyle w:val="ListNumber"/>
      </w:pPr>
      <w:r>
        <w:t>User clicks "Reset Everything" button</w:t>
      </w:r>
    </w:p>
    <w:p>
      <w:pPr>
        <w:pStyle w:val="ListNumber"/>
      </w:pPr>
      <w:r>
        <w:t>System displays confirmation dialog</w:t>
      </w:r>
    </w:p>
    <w:p>
      <w:pPr>
        <w:pStyle w:val="ListNumber"/>
      </w:pPr>
      <w:r>
        <w:t>User confirms deletion</w:t>
      </w:r>
    </w:p>
    <w:p>
      <w:pPr>
        <w:pStyle w:val="ListNumber"/>
      </w:pPr>
      <w:r>
        <w:t>System deletes:</w:t>
      </w:r>
    </w:p>
    <w:p>
      <w:r>
        <w:t>- All files in knowledge_base/ folder</w:t>
      </w:r>
    </w:p>
    <w:p>
      <w:r>
        <w:t>- All vector embeddings in chroma_db/ folder</w:t>
      </w:r>
    </w:p>
    <w:p>
      <w:r>
        <w:t>- All folder structures</w:t>
      </w:r>
    </w:p>
    <w:p>
      <w:pPr>
        <w:pStyle w:val="ListNumber"/>
      </w:pPr>
      <w:r>
        <w:t>System recreates empty base structure</w:t>
      </w:r>
    </w:p>
    <w:p>
      <w:pPr>
        <w:pStyle w:val="ListNumber"/>
      </w:pPr>
      <w:r>
        <w:t>System displays success message</w:t>
      </w:r>
    </w:p>
    <w:p>
      <w:pPr>
        <w:pStyle w:val="ListNumber"/>
      </w:pPr>
      <w:r>
        <w:t>User refreshes page</w:t>
      </w:r>
    </w:p>
    <w:p>
      <w:r>
        <w:t>Postconditions:</w:t>
      </w:r>
    </w:p>
    <w:p>
      <w:pPr>
        <w:pStyle w:val="ListBullet"/>
      </w:pPr>
      <w:r>
        <w:t>All user data is permanently deleted</w:t>
      </w:r>
    </w:p>
    <w:p>
      <w:pPr>
        <w:pStyle w:val="ListBullet"/>
      </w:pPr>
      <w:r>
        <w:t>System is restored to fresh state</w:t>
      </w:r>
    </w:p>
    <w:p>
      <w:pPr>
        <w:pStyle w:val="ListBullet"/>
      </w:pPr>
      <w:r>
        <w:t>Default folders are recreated</w:t>
      </w:r>
    </w:p>
    <w:p>
      <w:r>
        <w:t>Alternative Flows:</w:t>
      </w:r>
    </w:p>
    <w:p>
      <w:pPr>
        <w:pStyle w:val="ListBullet"/>
      </w:pPr>
      <w:r>
        <w:t>AF-01: User doesn't confirm → Button remains disabled</w:t>
      </w:r>
    </w:p>
    <w:p>
      <w:pPr>
        <w:pStyle w:val="ListBullet"/>
      </w:pPr>
      <w:r>
        <w:t>AF-02: Deletion fails → System shows error, data preserved</w:t>
      </w:r>
    </w:p>
    <w:p>
      <w:r>
        <w:t>Success Metrics:</w:t>
      </w:r>
    </w:p>
    <w:p>
      <w:pPr>
        <w:pStyle w:val="ListBullet"/>
      </w:pPr>
      <w:r>
        <w:t>100% data deletion</w:t>
      </w:r>
    </w:p>
    <w:p>
      <w:pPr>
        <w:pStyle w:val="ListBullet"/>
      </w:pPr>
      <w:r>
        <w:t>System recovers to functional state</w:t>
      </w:r>
    </w:p>
    <w:p>
      <w:pPr>
        <w:pStyle w:val="ListBullet"/>
      </w:pPr>
      <w:r>
        <w:t>Clear user feedback throughout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Functional Requirements</w:t>
      </w:r>
    </w:p>
    <w:p>
      <w:pPr>
        <w:pStyle w:val="Heading3"/>
      </w:pPr>
      <w:r>
        <w:t>FR-01: Document Upload &amp; Processing</w:t>
      </w:r>
    </w:p>
    <w:p>
      <w:pPr>
        <w:pStyle w:val="Heading4"/>
      </w:pPr>
      <w:r>
        <w:t>FR-01.1: Supported File Formats</w:t>
      </w:r>
    </w:p>
    <w:p>
      <w:r>
        <w:t>Priority: MUST HAVE</w:t>
      </w:r>
    </w:p>
    <w:p>
      <w:r>
        <w:t>The system SHALL support the following file formats:</w:t>
      </w:r>
    </w:p>
    <w:p>
      <w:pPr>
        <w:pStyle w:val="ListBullet"/>
      </w:pPr>
      <w:r>
        <w:t>Documents: PDF (.pdf), Word (.docx)</w:t>
      </w:r>
    </w:p>
    <w:p>
      <w:pPr>
        <w:pStyle w:val="ListBullet"/>
      </w:pPr>
      <w:r>
        <w:t>Presentations: PowerPoint (.pptx, .ppt)</w:t>
      </w:r>
    </w:p>
    <w:p>
      <w:pPr>
        <w:pStyle w:val="ListBullet"/>
      </w:pPr>
      <w:r>
        <w:t>Spreadsheets: Excel (.xlsx), CSV (.csv)</w:t>
      </w:r>
    </w:p>
    <w:p>
      <w:pPr>
        <w:pStyle w:val="ListBullet"/>
      </w:pPr>
      <w:r>
        <w:t>Images: JPEG (.jpg, .jpeg), PNG (.png), GIF (.gif), WebP (.webp)</w:t>
      </w:r>
    </w:p>
    <w:p>
      <w:pPr>
        <w:pStyle w:val="ListBullet"/>
      </w:pPr>
      <w:r>
        <w:t>Archives: ZIP (.zip) for batch upload</w:t>
      </w:r>
    </w:p>
    <w:p>
      <w:pPr>
        <w:pStyle w:val="Heading4"/>
      </w:pPr>
      <w:r>
        <w:t>FR-01.2: File Processing Pipeline</w:t>
      </w:r>
    </w:p>
    <w:p>
      <w:r>
        <w:t>Priority: MUST HAVE</w:t>
      </w:r>
    </w:p>
    <w:p>
      <w:r>
        <w:t>For each file type, the system SHALL:</w:t>
      </w:r>
    </w:p>
    <w:p>
      <w:r>
        <w:t>PDF Processing:</w:t>
      </w:r>
    </w:p>
    <w:p>
      <w:pPr>
        <w:pStyle w:val="ListBullet"/>
      </w:pPr>
      <w:r>
        <w:t>Extract text using PyPDFLoader</w:t>
      </w:r>
    </w:p>
    <w:p>
      <w:pPr>
        <w:pStyle w:val="ListBullet"/>
      </w:pPr>
      <w:r>
        <w:t>Remove header/footer artifacts (e.g., "BPGP 2024-26 Batch")</w:t>
      </w:r>
    </w:p>
    <w:p>
      <w:pPr>
        <w:pStyle w:val="ListBullet"/>
      </w:pPr>
      <w:r>
        <w:t>Preserve page numbers in metadata</w:t>
      </w:r>
    </w:p>
    <w:p>
      <w:pPr>
        <w:pStyle w:val="ListBullet"/>
      </w:pPr>
      <w:r>
        <w:t>Handle scanned PDFs (best effort)</w:t>
      </w:r>
    </w:p>
    <w:p>
      <w:r>
        <w:t>DOCX Processing:</w:t>
      </w:r>
    </w:p>
    <w:p>
      <w:pPr>
        <w:pStyle w:val="ListBullet"/>
      </w:pPr>
      <w:r>
        <w:t>Extract and remove headers/footers using python-docx</w:t>
      </w:r>
    </w:p>
    <w:p>
      <w:pPr>
        <w:pStyle w:val="ListBullet"/>
      </w:pPr>
      <w:r>
        <w:t>Preserve document structure</w:t>
      </w:r>
    </w:p>
    <w:p>
      <w:pPr>
        <w:pStyle w:val="ListBullet"/>
      </w:pPr>
      <w:r>
        <w:t>Extract text content only</w:t>
      </w:r>
    </w:p>
    <w:p>
      <w:r>
        <w:t>PPTX/PPT Processing:</w:t>
      </w:r>
    </w:p>
    <w:p>
      <w:pPr>
        <w:pStyle w:val="ListBullet"/>
      </w:pPr>
      <w:r>
        <w:t>Extract slide text using UnstructuredPowerPointLoader</w:t>
      </w:r>
    </w:p>
    <w:p>
      <w:pPr>
        <w:pStyle w:val="ListBullet"/>
      </w:pPr>
      <w:r>
        <w:t>Preserve slide order</w:t>
      </w:r>
    </w:p>
    <w:p>
      <w:pPr>
        <w:pStyle w:val="ListBullet"/>
      </w:pPr>
      <w:r>
        <w:t>Include notes if present</w:t>
      </w:r>
    </w:p>
    <w:p>
      <w:r>
        <w:t>XLSX/CSV Processing:</w:t>
      </w:r>
    </w:p>
    <w:p>
      <w:pPr>
        <w:pStyle w:val="ListBullet"/>
      </w:pPr>
      <w:r>
        <w:t>Load into pandas DataFrame</w:t>
      </w:r>
    </w:p>
    <w:p>
      <w:pPr>
        <w:pStyle w:val="ListBullet"/>
      </w:pPr>
      <w:r>
        <w:t>Generate table summary with:</w:t>
      </w:r>
    </w:p>
    <w:p>
      <w:r>
        <w:t>- Row/column counts</w:t>
      </w:r>
    </w:p>
    <w:p>
      <w:r>
        <w:t>- Column names and data types</w:t>
      </w:r>
    </w:p>
    <w:p>
      <w:r>
        <w:t>- Numeric statistics (min, max, mean, median)</w:t>
      </w:r>
    </w:p>
    <w:p>
      <w:r>
        <w:t>- Sample values for text columns</w:t>
      </w:r>
    </w:p>
    <w:p>
      <w:pPr>
        <w:pStyle w:val="ListBullet"/>
      </w:pPr>
      <w:r>
        <w:t>Create chunks of 50 rows with full column headers</w:t>
      </w:r>
    </w:p>
    <w:p>
      <w:pPr>
        <w:pStyle w:val="ListBullet"/>
      </w:pPr>
      <w:r>
        <w:t>Include chunk statistics</w:t>
      </w:r>
    </w:p>
    <w:p>
      <w:r>
        <w:t>Image Processing:</w:t>
      </w:r>
    </w:p>
    <w:p>
      <w:pPr>
        <w:pStyle w:val="ListBullet"/>
      </w:pPr>
      <w:r>
        <w:t>Use multimodal LLM (llava:7b) to generate descriptions</w:t>
      </w:r>
    </w:p>
    <w:p>
      <w:pPr>
        <w:pStyle w:val="ListBullet"/>
      </w:pPr>
      <w:r>
        <w:t>Description SHALL include:</w:t>
      </w:r>
    </w:p>
    <w:p>
      <w:r>
        <w:t>1. Main subjects/objects</w:t>
      </w:r>
    </w:p>
    <w:p>
      <w:r>
        <w:t>2. Colors and visual style</w:t>
      </w:r>
    </w:p>
    <w:p>
      <w:r>
        <w:t>3. Text content (OCR-like)</w:t>
      </w:r>
    </w:p>
    <w:p>
      <w:r>
        <w:t>4. Overall purpose/context</w:t>
      </w:r>
    </w:p>
    <w:p>
      <w:pPr>
        <w:pStyle w:val="ListBullet"/>
      </w:pPr>
      <w:r>
        <w:t>Store image path for display</w:t>
      </w:r>
    </w:p>
    <w:p>
      <w:pPr>
        <w:pStyle w:val="ListBullet"/>
      </w:pPr>
      <w:r>
        <w:t>Create document with description as searchable content</w:t>
      </w:r>
    </w:p>
    <w:p>
      <w:pPr>
        <w:pStyle w:val="Heading4"/>
      </w:pPr>
      <w:r>
        <w:t>FR-01.3: Text Chunking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Split documents using RecursiveCharacterTextSplitter</w:t>
      </w:r>
    </w:p>
    <w:p>
      <w:pPr>
        <w:pStyle w:val="ListBullet"/>
      </w:pPr>
      <w:r>
        <w:t>Default chunk size: 1000 characters</w:t>
      </w:r>
    </w:p>
    <w:p>
      <w:pPr>
        <w:pStyle w:val="ListBullet"/>
      </w:pPr>
      <w:r>
        <w:t>Default chunk overlap: 200 characters</w:t>
      </w:r>
    </w:p>
    <w:p>
      <w:pPr>
        <w:pStyle w:val="ListBullet"/>
      </w:pPr>
      <w:r>
        <w:t>Preserve semantic boundaries (paragraphs, sentences)</w:t>
      </w:r>
    </w:p>
    <w:p>
      <w:pPr>
        <w:pStyle w:val="ListBullet"/>
      </w:pPr>
      <w:r>
        <w:t>Images: No chunking (single chunk per image)</w:t>
      </w:r>
    </w:p>
    <w:p>
      <w:pPr>
        <w:pStyle w:val="ListBullet"/>
      </w:pPr>
      <w:r>
        <w:t>Tables: Chunk every 50 rows with headers repeated</w:t>
      </w:r>
    </w:p>
    <w:p>
      <w:pPr>
        <w:pStyle w:val="Heading4"/>
      </w:pPr>
      <w:r>
        <w:t>FR-01.4: Progress Feedback</w:t>
      </w:r>
    </w:p>
    <w:p>
      <w:r>
        <w:t>Priority: MUST HAVE</w:t>
      </w:r>
    </w:p>
    <w:p>
      <w:r>
        <w:t>During processing, the system SHALL:</w:t>
      </w:r>
    </w:p>
    <w:p>
      <w:pPr>
        <w:pStyle w:val="ListBullet"/>
      </w:pPr>
      <w:r>
        <w:t>Display progress bar (0-100%)</w:t>
      </w:r>
    </w:p>
    <w:p>
      <w:pPr>
        <w:pStyle w:val="ListBullet"/>
      </w:pPr>
      <w:r>
        <w:t>Show current file being processed</w:t>
      </w:r>
    </w:p>
    <w:p>
      <w:pPr>
        <w:pStyle w:val="ListBullet"/>
      </w:pPr>
      <w:r>
        <w:t>Show count (e.g., "Processing file 3/15: filename.pdf")</w:t>
      </w:r>
    </w:p>
    <w:p>
      <w:pPr>
        <w:pStyle w:val="ListBullet"/>
      </w:pPr>
      <w:r>
        <w:t>Display final summary:</w:t>
      </w:r>
    </w:p>
    <w:p>
      <w:r>
        <w:t>- Success count</w:t>
      </w:r>
    </w:p>
    <w:p>
      <w:r>
        <w:t>- Failed files with error messages</w:t>
      </w:r>
    </w:p>
    <w:p>
      <w:r>
        <w:t>- Ignored files (unsupported formats)</w:t>
      </w:r>
    </w:p>
    <w:p>
      <w:pPr>
        <w:pStyle w:val="Heading4"/>
      </w:pPr>
      <w:r>
        <w:t>FR-01.5: Error Handling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Continue processing remaining files if one fails</w:t>
      </w:r>
    </w:p>
    <w:p>
      <w:pPr>
        <w:pStyle w:val="ListBullet"/>
      </w:pPr>
      <w:r>
        <w:t>Log all errors with file names</w:t>
      </w:r>
    </w:p>
    <w:p>
      <w:pPr>
        <w:pStyle w:val="ListBullet"/>
      </w:pPr>
      <w:r>
        <w:t>Display errors to user after processing</w:t>
      </w:r>
    </w:p>
    <w:p>
      <w:pPr>
        <w:pStyle w:val="ListBullet"/>
      </w:pPr>
      <w:r>
        <w:t>Never crash due to individual file failures</w:t>
      </w:r>
    </w:p>
    <w:p>
      <w:pPr>
        <w:pStyle w:val="ListBullet"/>
      </w:pPr>
      <w:r>
        <w:t>Provide actionable error messages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FR-02: Knowledge Base Management</w:t>
      </w:r>
    </w:p>
    <w:p>
      <w:pPr>
        <w:pStyle w:val="Heading4"/>
      </w:pPr>
      <w:r>
        <w:t>FR-02.1: Folder Structure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Create knowledge_base/ root directory on startup</w:t>
      </w:r>
    </w:p>
    <w:p>
      <w:pPr>
        <w:pStyle w:val="ListBullet"/>
      </w:pPr>
      <w:r>
        <w:t>Create default knowledge_base/Others/ folder</w:t>
      </w:r>
    </w:p>
    <w:p>
      <w:pPr>
        <w:pStyle w:val="ListBullet"/>
      </w:pPr>
      <w:r>
        <w:t>Support unlimited nested folder levels</w:t>
      </w:r>
    </w:p>
    <w:p>
      <w:pPr>
        <w:pStyle w:val="ListBullet"/>
      </w:pPr>
      <w:r>
        <w:t>Persist folder structure across sessions</w:t>
      </w:r>
    </w:p>
    <w:p>
      <w:pPr>
        <w:pStyle w:val="ListBullet"/>
      </w:pPr>
      <w:r>
        <w:t>Display folder hierarchy in sidebar</w:t>
      </w:r>
    </w:p>
    <w:p>
      <w:pPr>
        <w:pStyle w:val="Heading4"/>
      </w:pPr>
      <w:r>
        <w:t>FR-02.2: Folder Operations</w:t>
      </w:r>
    </w:p>
    <w:p>
      <w:r>
        <w:t>Priority: MUST HAVE</w:t>
      </w:r>
    </w:p>
    <w:p>
      <w:r>
        <w:t>Create Folder:</w:t>
      </w:r>
    </w:p>
    <w:p>
      <w:pPr>
        <w:pStyle w:val="ListBullet"/>
      </w:pPr>
      <w:r>
        <w:t>User selects parent folder (or "/" for root)</w:t>
      </w:r>
    </w:p>
    <w:p>
      <w:pPr>
        <w:pStyle w:val="ListBullet"/>
      </w:pPr>
      <w:r>
        <w:t>User enters folder name</w:t>
      </w:r>
    </w:p>
    <w:p>
      <w:pPr>
        <w:pStyle w:val="ListBullet"/>
      </w:pPr>
      <w:r>
        <w:t>System validates name (no special characters, not empty)</w:t>
      </w:r>
    </w:p>
    <w:p>
      <w:pPr>
        <w:pStyle w:val="ListBullet"/>
      </w:pPr>
      <w:r>
        <w:t>System creates folder immediately</w:t>
      </w:r>
    </w:p>
    <w:p>
      <w:pPr>
        <w:pStyle w:val="ListBullet"/>
      </w:pPr>
      <w:r>
        <w:t>System refreshes UI</w:t>
      </w:r>
    </w:p>
    <w:p>
      <w:r>
        <w:t>Delete Folder:</w:t>
      </w:r>
    </w:p>
    <w:p>
      <w:pPr>
        <w:pStyle w:val="ListBullet"/>
      </w:pPr>
      <w:r>
        <w:t>User selects folder from dropdown</w:t>
      </w:r>
    </w:p>
    <w:p>
      <w:pPr>
        <w:pStyle w:val="ListBullet"/>
      </w:pPr>
      <w:r>
        <w:t>System shows folder path for confirmation</w:t>
      </w:r>
    </w:p>
    <w:p>
      <w:pPr>
        <w:pStyle w:val="ListBullet"/>
      </w:pPr>
      <w:r>
        <w:t>User clicks delete button</w:t>
      </w:r>
    </w:p>
    <w:p>
      <w:pPr>
        <w:pStyle w:val="ListBullet"/>
      </w:pPr>
      <w:r>
        <w:t>System recursively deletes folder and all contents</w:t>
      </w:r>
    </w:p>
    <w:p>
      <w:pPr>
        <w:pStyle w:val="ListBullet"/>
      </w:pPr>
      <w:r>
        <w:t>System updates UI</w:t>
      </w:r>
    </w:p>
    <w:p>
      <w:r>
        <w:t>Folder Explorer:</w:t>
      </w:r>
    </w:p>
    <w:p>
      <w:pPr>
        <w:pStyle w:val="ListBullet"/>
      </w:pPr>
      <w:r>
        <w:t>Hierarchical tree view in sidebar</w:t>
      </w:r>
    </w:p>
    <w:p>
      <w:pPr>
        <w:pStyle w:val="ListBullet"/>
      </w:pPr>
      <w:r>
        <w:t>Expandable/collapsible folders</w:t>
      </w:r>
    </w:p>
    <w:p>
      <w:pPr>
        <w:pStyle w:val="ListBullet"/>
      </w:pPr>
      <w:r>
        <w:t>Icons for different file types:</w:t>
      </w:r>
    </w:p>
    <w:p>
      <w:r>
        <w:t>- 📁 Folders</w:t>
      </w:r>
    </w:p>
    <w:p>
      <w:r>
        <w:t>- 📕 PDF files</w:t>
      </w:r>
    </w:p>
    <w:p>
      <w:r>
        <w:t>- 📝 DOCX files</w:t>
      </w:r>
    </w:p>
    <w:p>
      <w:r>
        <w:t>- 📊 XLSX/CSV files</w:t>
      </w:r>
    </w:p>
    <w:p>
      <w:r>
        <w:t>- 📊 PPTX/PPT files</w:t>
      </w:r>
    </w:p>
    <w:p>
      <w:r>
        <w:t>- 🖼️ Image files</w:t>
      </w:r>
    </w:p>
    <w:p>
      <w:r>
        <w:t>- 📄 Other files</w:t>
      </w:r>
    </w:p>
    <w:p>
      <w:pPr>
        <w:pStyle w:val="ListBullet"/>
      </w:pPr>
      <w:r>
        <w:t>Real-time updates</w:t>
      </w:r>
    </w:p>
    <w:p>
      <w:pPr>
        <w:pStyle w:val="Heading4"/>
      </w:pPr>
      <w:r>
        <w:t>FR-02.3: File Selection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Provide dropdown to select target folder</w:t>
      </w:r>
    </w:p>
    <w:p>
      <w:pPr>
        <w:pStyle w:val="ListBullet"/>
      </w:pPr>
      <w:r>
        <w:t>Show hierarchical folder names with indent (e.g., "— 📁 Subfolder")</w:t>
      </w:r>
    </w:p>
    <w:p>
      <w:pPr>
        <w:pStyle w:val="ListBullet"/>
      </w:pPr>
      <w:r>
        <w:t>Default to "Others" folder</w:t>
      </w:r>
    </w:p>
    <w:p>
      <w:pPr>
        <w:pStyle w:val="ListBullet"/>
      </w:pPr>
      <w:r>
        <w:t>Persist selection during session</w:t>
      </w:r>
    </w:p>
    <w:p>
      <w:pPr>
        <w:pStyle w:val="ListBullet"/>
      </w:pPr>
      <w:r>
        <w:t>Show warning before processing to confirm target folder</w:t>
      </w:r>
    </w:p>
    <w:p>
      <w:pPr>
        <w:pStyle w:val="ListBullet"/>
      </w:pPr>
      <w:r>
        <w:t>Save files to selected folder on upload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FR-03: Vector Database &amp; Retrieval</w:t>
      </w:r>
    </w:p>
    <w:p>
      <w:pPr>
        <w:pStyle w:val="Heading4"/>
      </w:pPr>
      <w:r>
        <w:t>FR-03.1: Embedding Generation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Use Ollama embedding model: nomic-embed-text</w:t>
      </w:r>
    </w:p>
    <w:p>
      <w:pPr>
        <w:pStyle w:val="ListBullet"/>
      </w:pPr>
      <w:r>
        <w:t>Generate embeddings for all text chunks</w:t>
      </w:r>
    </w:p>
    <w:p>
      <w:pPr>
        <w:pStyle w:val="ListBullet"/>
      </w:pPr>
      <w:r>
        <w:t>Store embeddings in ChromaDB</w:t>
      </w:r>
    </w:p>
    <w:p>
      <w:pPr>
        <w:pStyle w:val="ListBullet"/>
      </w:pPr>
      <w:r>
        <w:t>Persist embeddings in chroma_db/ directory</w:t>
      </w:r>
    </w:p>
    <w:p>
      <w:pPr>
        <w:pStyle w:val="ListBullet"/>
      </w:pPr>
      <w:r>
        <w:t>Support incremental additions (no full rebuild needed)</w:t>
      </w:r>
    </w:p>
    <w:p>
      <w:pPr>
        <w:pStyle w:val="Heading4"/>
      </w:pPr>
      <w:r>
        <w:t>FR-03.2: Semantic Search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Perform similarity search on query</w:t>
      </w:r>
    </w:p>
    <w:p>
      <w:pPr>
        <w:pStyle w:val="ListBullet"/>
      </w:pPr>
      <w:r>
        <w:t>Retrieve k=4 most relevant chunks by default</w:t>
      </w:r>
    </w:p>
    <w:p>
      <w:pPr>
        <w:pStyle w:val="ListBullet"/>
      </w:pPr>
      <w:r>
        <w:t>Use cosine similarity for ranking</w:t>
      </w:r>
    </w:p>
    <w:p>
      <w:pPr>
        <w:pStyle w:val="ListBullet"/>
      </w:pPr>
      <w:r>
        <w:t>Include metadata in results (source, type, filename)</w:t>
      </w:r>
    </w:p>
    <w:p>
      <w:pPr>
        <w:pStyle w:val="ListBullet"/>
      </w:pPr>
      <w:r>
        <w:t>Support queries while files are being added</w:t>
      </w:r>
    </w:p>
    <w:p>
      <w:pPr>
        <w:pStyle w:val="Heading4"/>
      </w:pPr>
      <w:r>
        <w:t>FR-03.3: Metadata Storage</w:t>
      </w:r>
    </w:p>
    <w:p>
      <w:r>
        <w:t>Priority: MUST HAVE</w:t>
      </w:r>
    </w:p>
    <w:p>
      <w:r>
        <w:t>Each document chunk SHALL store:</w:t>
      </w:r>
    </w:p>
    <w:p>
      <w:pPr>
        <w:pStyle w:val="ListBullet"/>
      </w:pPr>
      <w:r>
        <w:t>source: Full file path</w:t>
      </w:r>
    </w:p>
    <w:p>
      <w:pPr>
        <w:pStyle w:val="ListBullet"/>
      </w:pPr>
      <w:r>
        <w:t>filename: File name only</w:t>
      </w:r>
    </w:p>
    <w:p>
      <w:pPr>
        <w:pStyle w:val="ListBullet"/>
      </w:pPr>
      <w:r>
        <w:t>type: Document type (document, table_summary, table_chunk, image)</w:t>
      </w:r>
    </w:p>
    <w:p>
      <w:pPr>
        <w:pStyle w:val="ListBullet"/>
      </w:pPr>
      <w:r>
        <w:t>extension: File extension</w:t>
      </w:r>
    </w:p>
    <w:p>
      <w:pPr>
        <w:pStyle w:val="ListBullet"/>
      </w:pPr>
      <w:r>
        <w:t>Additional type-specific metadata:</w:t>
      </w:r>
    </w:p>
    <w:p>
      <w:r>
        <w:t>- Tables: columns, row_count, column_count, chunk_index</w:t>
      </w:r>
    </w:p>
    <w:p>
      <w:r>
        <w:t>- Images: None (path is sufficient)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FR-04: Conversational AI Interface</w:t>
      </w:r>
    </w:p>
    <w:p>
      <w:pPr>
        <w:pStyle w:val="Heading4"/>
      </w:pPr>
      <w:r>
        <w:t>FR-04.1: Question Answering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Accept natural language questions via chat input</w:t>
      </w:r>
    </w:p>
    <w:p>
      <w:pPr>
        <w:pStyle w:val="ListBullet"/>
      </w:pPr>
      <w:r>
        <w:t>Retrieve relevant document chunks (k=4)</w:t>
      </w:r>
    </w:p>
    <w:p>
      <w:pPr>
        <w:pStyle w:val="ListBullet"/>
      </w:pPr>
      <w:r>
        <w:t>Format context from chunks</w:t>
      </w:r>
    </w:p>
    <w:p>
      <w:pPr>
        <w:pStyle w:val="ListBullet"/>
      </w:pPr>
      <w:r>
        <w:t>Generate answer using local LLM (llama3.2:1b)</w:t>
      </w:r>
    </w:p>
    <w:p>
      <w:pPr>
        <w:pStyle w:val="ListBullet"/>
      </w:pPr>
      <w:r>
        <w:t>Use prompt template:</w:t>
      </w:r>
    </w:p>
    <w:p>
      <w:r>
        <w:t>`</w:t>
      </w:r>
    </w:p>
    <w:p>
      <w:r>
        <w:t>You're an MBA Knowledge Base. Use the following pieces of context to answer</w:t>
      </w:r>
    </w:p>
    <w:p>
      <w:r>
        <w:t>the question at the end to the students. If you don't know the answer,</w:t>
      </w:r>
    </w:p>
    <w:p>
      <w:r>
        <w:t>just say that you don't know, don't try to make up an answer.</w:t>
      </w:r>
    </w:p>
    <w:p>
      <w:r>
        <w:t>Use three sentences maximum and keep the answer concise.</w:t>
      </w:r>
    </w:p>
    <w:p>
      <w:r>
        <w:t>Context: {context}</w:t>
      </w:r>
    </w:p>
    <w:p>
      <w:r>
        <w:t>Question: {question}</w:t>
      </w:r>
    </w:p>
    <w:p>
      <w:r>
        <w:t>Helpful Answer:</w:t>
      </w:r>
    </w:p>
    <w:p>
      <w:r>
        <w:t>`</w:t>
      </w:r>
    </w:p>
    <w:p>
      <w:pPr>
        <w:pStyle w:val="ListBullet"/>
      </w:pPr>
      <w:r>
        <w:t>Display answer in chat message</w:t>
      </w:r>
    </w:p>
    <w:p>
      <w:pPr>
        <w:pStyle w:val="ListBullet"/>
      </w:pPr>
      <w:r>
        <w:t>Maintain conversation history in session</w:t>
      </w:r>
    </w:p>
    <w:p>
      <w:pPr>
        <w:pStyle w:val="ListBullet"/>
      </w:pPr>
      <w:r>
        <w:t>Support follow-up questions</w:t>
      </w:r>
    </w:p>
    <w:p>
      <w:pPr>
        <w:pStyle w:val="Heading4"/>
      </w:pPr>
      <w:r>
        <w:t>FR-04.2: Source Attribution</w:t>
      </w:r>
    </w:p>
    <w:p>
      <w:r>
        <w:t>Priority: MUST HAVE</w:t>
      </w:r>
    </w:p>
    <w:p>
      <w:r>
        <w:t>For each answer, the system SHALL:</w:t>
      </w:r>
    </w:p>
    <w:p>
      <w:pPr>
        <w:pStyle w:val="ListBullet"/>
      </w:pPr>
      <w:r>
        <w:t>Display expandable "📚 Source Documents" section</w:t>
      </w:r>
    </w:p>
    <w:p>
      <w:pPr>
        <w:pStyle w:val="ListBullet"/>
      </w:pPr>
      <w:r>
        <w:t>Show for each source:</w:t>
      </w:r>
    </w:p>
    <w:p>
      <w:r>
        <w:t>- Source number (Source 1, Source 2, etc.)</w:t>
      </w:r>
    </w:p>
    <w:p>
      <w:r>
        <w:t>- File name (basename only)</w:t>
      </w:r>
    </w:p>
    <w:p>
      <w:r>
        <w:t>- Document type (e.g., "image", "table_chunk", "document")</w:t>
      </w:r>
    </w:p>
    <w:p>
      <w:r>
        <w:t>- Content preview (first 300 characters)</w:t>
      </w:r>
    </w:p>
    <w:p>
      <w:r>
        <w:t>- Full image display (if type is "image")</w:t>
      </w:r>
    </w:p>
    <w:p>
      <w:pPr>
        <w:pStyle w:val="ListBullet"/>
      </w:pPr>
      <w:r>
        <w:t>Support up to 4 sources per answer</w:t>
      </w:r>
    </w:p>
    <w:p>
      <w:pPr>
        <w:pStyle w:val="Heading4"/>
      </w:pPr>
      <w:r>
        <w:t>FR-04.3: Chat History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Maintain chat history in st.session_state.messages</w:t>
      </w:r>
    </w:p>
    <w:p>
      <w:pPr>
        <w:pStyle w:val="ListBullet"/>
      </w:pPr>
      <w:r>
        <w:t>Display all messages in chat interface</w:t>
      </w:r>
    </w:p>
    <w:p>
      <w:pPr>
        <w:pStyle w:val="ListBullet"/>
      </w:pPr>
      <w:r>
        <w:t>Support unlimited message history per session</w:t>
      </w:r>
    </w:p>
    <w:p>
      <w:pPr>
        <w:pStyle w:val="ListBullet"/>
      </w:pPr>
      <w:r>
        <w:t>Clear history on page refresh</w:t>
      </w:r>
    </w:p>
    <w:p>
      <w:pPr>
        <w:pStyle w:val="ListBullet"/>
      </w:pPr>
      <w:r>
        <w:t>Indicate user vs. assistant messages with icons</w:t>
      </w:r>
    </w:p>
    <w:p>
      <w:pPr>
        <w:pStyle w:val="Heading4"/>
      </w:pPr>
      <w:r>
        <w:t>FR-04.4: Quick Upload in Chat</w:t>
      </w:r>
    </w:p>
    <w:p>
      <w:r>
        <w:t>Priority: SHOULD HAVE</w:t>
      </w:r>
    </w:p>
    <w:p>
      <w:r>
        <w:t>The system SHALL:</w:t>
      </w:r>
    </w:p>
    <w:p>
      <w:pPr>
        <w:pStyle w:val="ListBullet"/>
      </w:pPr>
      <w:r>
        <w:t>Provide file uploader in chat tab</w:t>
      </w:r>
    </w:p>
    <w:p>
      <w:pPr>
        <w:pStyle w:val="ListBullet"/>
      </w:pPr>
      <w:r>
        <w:t>Support single file upload only</w:t>
      </w:r>
    </w:p>
    <w:p>
      <w:pPr>
        <w:pStyle w:val="ListBullet"/>
      </w:pPr>
      <w:r>
        <w:t>Process file immediately</w:t>
      </w:r>
    </w:p>
    <w:p>
      <w:pPr>
        <w:pStyle w:val="ListBullet"/>
      </w:pPr>
      <w:r>
        <w:t>Add to knowledge base</w:t>
      </w:r>
    </w:p>
    <w:p>
      <w:pPr>
        <w:pStyle w:val="ListBullet"/>
      </w:pPr>
      <w:r>
        <w:t>Show success confirmation</w:t>
      </w:r>
    </w:p>
    <w:p>
      <w:pPr>
        <w:pStyle w:val="ListBullet"/>
      </w:pPr>
      <w:r>
        <w:t>Clean up temporary files</w:t>
      </w:r>
    </w:p>
    <w:p>
      <w:pPr>
        <w:pStyle w:val="ListBullet"/>
      </w:pPr>
      <w:r>
        <w:t>Enable immediate querying of newly uploaded file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FR-05: System Management</w:t>
      </w:r>
    </w:p>
    <w:p>
      <w:pPr>
        <w:pStyle w:val="Heading4"/>
      </w:pPr>
      <w:r>
        <w:t>FR-05.1: Reset Functionality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Provide "Reset Everything" button in sidebar</w:t>
      </w:r>
    </w:p>
    <w:p>
      <w:pPr>
        <w:pStyle w:val="ListBullet"/>
      </w:pPr>
      <w:r>
        <w:t>Require explicit user confirmation via checkbox</w:t>
      </w:r>
    </w:p>
    <w:p>
      <w:pPr>
        <w:pStyle w:val="ListBullet"/>
      </w:pPr>
      <w:r>
        <w:t>Display danger warning in red/orange</w:t>
      </w:r>
    </w:p>
    <w:p>
      <w:pPr>
        <w:pStyle w:val="ListBullet"/>
      </w:pPr>
      <w:r>
        <w:t>Delete on confirmation:</w:t>
      </w:r>
    </w:p>
    <w:p>
      <w:r>
        <w:t>- knowledge_base/ folder and all contents</w:t>
      </w:r>
    </w:p>
    <w:p>
      <w:r>
        <w:t>- chroma_db/ folder and all contents</w:t>
      </w:r>
    </w:p>
    <w:p>
      <w:pPr>
        <w:pStyle w:val="ListBullet"/>
      </w:pPr>
      <w:r>
        <w:t>Recreate empty folder structure:</w:t>
      </w:r>
    </w:p>
    <w:p>
      <w:r>
        <w:t>- knowledge_base/</w:t>
      </w:r>
    </w:p>
    <w:p>
      <w:r>
        <w:t>- knowledge_base/Others/</w:t>
      </w:r>
    </w:p>
    <w:p>
      <w:pPr>
        <w:pStyle w:val="ListBullet"/>
      </w:pPr>
      <w:r>
        <w:t>Show clear success/error messages</w:t>
      </w:r>
    </w:p>
    <w:p>
      <w:pPr>
        <w:pStyle w:val="ListBullet"/>
      </w:pPr>
      <w:r>
        <w:t>Suggest page refresh after reset</w:t>
      </w:r>
    </w:p>
    <w:p>
      <w:pPr>
        <w:pStyle w:val="Heading4"/>
      </w:pPr>
      <w:r>
        <w:t>FR-05.2: Configuration</w:t>
      </w:r>
    </w:p>
    <w:p>
      <w:r>
        <w:t>Priority: SHOULD HAVE</w:t>
      </w:r>
    </w:p>
    <w:p>
      <w:r>
        <w:t>The system SHALL support configuration via rag_core.py:</w:t>
      </w:r>
    </w:p>
    <w:p>
      <w:pPr>
        <w:pStyle w:val="ListBullet"/>
      </w:pPr>
      <w:r>
        <w:t>LLM model selection</w:t>
      </w:r>
    </w:p>
    <w:p>
      <w:r>
        <w:t>- MODEL_NAME: Text generation model (default: llama3.2:1b)</w:t>
      </w:r>
    </w:p>
    <w:p>
      <w:r>
        <w:t>- MULTIMODAL_MODEL: Image processing model (default: llava:7b)</w:t>
      </w:r>
    </w:p>
    <w:p>
      <w:r>
        <w:t>- EMBEDDING_MODEL: Embedding model (default: nomic-embed-text)</w:t>
      </w:r>
    </w:p>
    <w:p>
      <w:pPr>
        <w:pStyle w:val="ListBullet"/>
      </w:pPr>
      <w:r>
        <w:t>Chunking parameters</w:t>
      </w:r>
    </w:p>
    <w:p>
      <w:r>
        <w:t>- chunk_size: Max characters per chunk (default: 1000)</w:t>
      </w:r>
    </w:p>
    <w:p>
      <w:r>
        <w:t>- chunk_overlap: Overlap between chunks (default: 200)</w:t>
      </w:r>
    </w:p>
    <w:p>
      <w:pPr>
        <w:pStyle w:val="ListBullet"/>
      </w:pPr>
      <w:r>
        <w:t>Retrieval parameters</w:t>
      </w:r>
    </w:p>
    <w:p>
      <w:r>
        <w:t>- k: Number of chunks to retrieve (default: 4)</w:t>
      </w:r>
    </w:p>
    <w:p>
      <w:pPr>
        <w:pStyle w:val="Heading4"/>
      </w:pPr>
      <w:r>
        <w:t>FR-05.3: Port Configuration</w:t>
      </w:r>
    </w:p>
    <w:p>
      <w:r>
        <w:t>Priority: SHOULD HAVE</w:t>
      </w:r>
    </w:p>
    <w:p>
      <w:r>
        <w:t>The system SHALL:</w:t>
      </w:r>
    </w:p>
    <w:p>
      <w:pPr>
        <w:pStyle w:val="ListBullet"/>
      </w:pPr>
      <w:r>
        <w:t>Support custom port via command-line flag</w:t>
      </w:r>
    </w:p>
    <w:p>
      <w:pPr>
        <w:pStyle w:val="ListBullet"/>
      </w:pPr>
      <w:r>
        <w:t>Default to port 8501 (Streamlit default)</w:t>
      </w:r>
    </w:p>
    <w:p>
      <w:pPr>
        <w:pStyle w:val="ListBullet"/>
      </w:pPr>
      <w:r>
        <w:t>Example: streamlit run app.py --server.port 8055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FR-06: User Interface</w:t>
      </w:r>
    </w:p>
    <w:p>
      <w:pPr>
        <w:pStyle w:val="Heading4"/>
      </w:pPr>
      <w:r>
        <w:t>FR-06.1: Layout</w:t>
      </w:r>
    </w:p>
    <w:p>
      <w:r>
        <w:t>Priority: MUST HAVE</w:t>
      </w:r>
    </w:p>
    <w:p>
      <w:r>
        <w:t>The system SHALL:</w:t>
      </w:r>
    </w:p>
    <w:p>
      <w:pPr>
        <w:pStyle w:val="ListBullet"/>
      </w:pPr>
      <w:r>
        <w:t>Use Streamlit wide layout</w:t>
      </w:r>
    </w:p>
    <w:p>
      <w:pPr>
        <w:pStyle w:val="ListBullet"/>
      </w:pPr>
      <w:r>
        <w:t>Provide persistent sidebar for navigation and settings</w:t>
      </w:r>
    </w:p>
    <w:p>
      <w:pPr>
        <w:pStyle w:val="ListBullet"/>
      </w:pPr>
      <w:r>
        <w:t>Implement two main tabs:</w:t>
      </w:r>
    </w:p>
    <w:p>
      <w:r>
        <w:t>1. "Manage Knowledge Base" (Upload &amp; organize)</w:t>
      </w:r>
    </w:p>
    <w:p>
      <w:r>
        <w:t>2. "Chat with Knowledge Base" (Query &amp; interact)</w:t>
      </w:r>
    </w:p>
    <w:p>
      <w:pPr>
        <w:pStyle w:val="Heading4"/>
      </w:pPr>
      <w:r>
        <w:t>FR-06.2: Visual Feedback</w:t>
      </w:r>
    </w:p>
    <w:p>
      <w:r>
        <w:t>Priority: MUST HAVE</w:t>
      </w:r>
    </w:p>
    <w:p>
      <w:r>
        <w:t>The system SHALL provide:</w:t>
      </w:r>
    </w:p>
    <w:p>
      <w:pPr>
        <w:pStyle w:val="ListBullet"/>
      </w:pPr>
      <w:r>
        <w:t>Progress indicators for long operations</w:t>
      </w:r>
    </w:p>
    <w:p>
      <w:pPr>
        <w:pStyle w:val="ListBullet"/>
      </w:pPr>
      <w:r>
        <w:t>Success messages (green)</w:t>
      </w:r>
    </w:p>
    <w:p>
      <w:pPr>
        <w:pStyle w:val="ListBullet"/>
      </w:pPr>
      <w:r>
        <w:t>Warning messages (yellow/orange)</w:t>
      </w:r>
    </w:p>
    <w:p>
      <w:pPr>
        <w:pStyle w:val="ListBullet"/>
      </w:pPr>
      <w:r>
        <w:t>Error messages (red)</w:t>
      </w:r>
    </w:p>
    <w:p>
      <w:pPr>
        <w:pStyle w:val="ListBullet"/>
      </w:pPr>
      <w:r>
        <w:t>Info messages (blue)</w:t>
      </w:r>
    </w:p>
    <w:p>
      <w:pPr>
        <w:pStyle w:val="ListBullet"/>
      </w:pPr>
      <w:r>
        <w:t>Loading spinners during processing</w:t>
      </w:r>
    </w:p>
    <w:p>
      <w:pPr>
        <w:pStyle w:val="ListBullet"/>
      </w:pPr>
      <w:r>
        <w:t>Clear button states (enabled/disabled)</w:t>
      </w:r>
    </w:p>
    <w:p>
      <w:pPr>
        <w:pStyle w:val="Heading4"/>
      </w:pPr>
      <w:r>
        <w:t>FR-06.3: Responsive Design</w:t>
      </w:r>
    </w:p>
    <w:p>
      <w:r>
        <w:t>Priority: SHOULD HAVE</w:t>
      </w:r>
    </w:p>
    <w:p>
      <w:r>
        <w:t>The system SHALL:</w:t>
      </w:r>
    </w:p>
    <w:p>
      <w:pPr>
        <w:pStyle w:val="ListBullet"/>
      </w:pPr>
      <w:r>
        <w:t>Support desktop browsers (Chrome, Firefox, Edge, Safari)</w:t>
      </w:r>
    </w:p>
    <w:p>
      <w:pPr>
        <w:pStyle w:val="ListBullet"/>
      </w:pPr>
      <w:r>
        <w:t>Support minimum resolution: 1280x720</w:t>
      </w:r>
    </w:p>
    <w:p>
      <w:pPr>
        <w:pStyle w:val="ListBullet"/>
      </w:pPr>
      <w:r>
        <w:t>Adapt to browser window resizing</w:t>
      </w:r>
    </w:p>
    <w:p>
      <w:pPr>
        <w:pStyle w:val="ListBullet"/>
      </w:pPr>
      <w:r>
        <w:t>Provide scrollable content areas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Technical Architecture</w:t>
      </w:r>
    </w:p>
    <w:p>
      <w:pPr>
        <w:pStyle w:val="Heading3"/>
      </w:pPr>
      <w:r>
        <w:t>Architecture Overview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graph TB</w:t>
        <w:br/>
        <w:t xml:space="preserve">    subgraph "User Interface Layer"</w:t>
        <w:br/>
        <w:t xml:space="preserve">        UI[Streamlit Web App&lt;br/&gt;app.py]</w:t>
        <w:br/>
        <w:t xml:space="preserve">        Tab1[Tab 1: Manage KB]</w:t>
        <w:br/>
        <w:t xml:space="preserve">        Tab2[Tab 2: Chat]</w:t>
        <w:br/>
        <w:t xml:space="preserve">        Sidebar[Sidebar: Navigation]</w:t>
        <w:br/>
        <w:t xml:space="preserve">        UI --&gt; Tab1</w:t>
        <w:br/>
        <w:t xml:space="preserve">        UI --&gt; Tab2</w:t>
        <w:br/>
        <w:t xml:space="preserve">        UI --&gt; Sidebar</w:t>
        <w:br/>
        <w:t xml:space="preserve">    end</w:t>
        <w:br/>
        <w:br/>
        <w:t xml:space="preserve">    subgraph "Application Layer"</w:t>
        <w:br/>
        <w:t xml:space="preserve">        Core[RAG Core&lt;br/&gt;rag_core.py]</w:t>
        <w:br/>
        <w:t xml:space="preserve">        ImgProc[Image Processing&lt;br/&gt;image_processing.py]</w:t>
        <w:br/>
        <w:t xml:space="preserve">        TblProc[Table Processing&lt;br/&gt;table_processing.py]</w:t>
        <w:br/>
        <w:t xml:space="preserve">    end</w:t>
        <w:br/>
        <w:br/>
        <w:t xml:space="preserve">    subgraph "AI/ML Layer"</w:t>
        <w:br/>
        <w:t xml:space="preserve">        Ollama[Ollama Runtime]</w:t>
        <w:br/>
        <w:t xml:space="preserve">        LLM1[llama3.2:1b&lt;br/&gt;Text Generation]</w:t>
        <w:br/>
        <w:t xml:space="preserve">        LLM2[llava:7b&lt;br/&gt;Vision Model]</w:t>
        <w:br/>
        <w:t xml:space="preserve">        Embed[nomic-embed-text&lt;br/&gt;Embeddings]</w:t>
        <w:br/>
        <w:t xml:space="preserve">        Ollama --&gt; LLM1</w:t>
        <w:br/>
        <w:t xml:space="preserve">        Ollama --&gt; LLM2</w:t>
        <w:br/>
        <w:t xml:space="preserve">        Ollama --&gt; Embed</w:t>
        <w:br/>
        <w:t xml:space="preserve">    end</w:t>
        <w:br/>
        <w:br/>
        <w:t xml:space="preserve">    subgraph "Data Layer"</w:t>
        <w:br/>
        <w:t xml:space="preserve">        VectorDB[(ChromaDB&lt;br/&gt;Vector Store)]</w:t>
        <w:br/>
        <w:t xml:space="preserve">        FileSystem[(Knowledge Base&lt;br/&gt;File Storage)]</w:t>
        <w:br/>
        <w:t xml:space="preserve">    end</w:t>
        <w:br/>
        <w:br/>
        <w:t xml:space="preserve">    subgraph "External Libraries"</w:t>
        <w:br/>
        <w:t xml:space="preserve">        LC[LangChain]</w:t>
        <w:br/>
        <w:t xml:space="preserve">        Loaders[Document Loaders&lt;br/&gt;PyPDF, Docx2txt, etc.]</w:t>
        <w:br/>
        <w:t xml:space="preserve">        PIL[Pillow&lt;br/&gt;Image Processing]</w:t>
        <w:br/>
        <w:t xml:space="preserve">        Pandas[Pandas&lt;br/&gt;Data Processing]</w:t>
        <w:br/>
        <w:t xml:space="preserve">    end</w:t>
        <w:br/>
        <w:br/>
        <w:t xml:space="preserve">    Tab1 --&gt; Core</w:t>
        <w:br/>
        <w:t xml:space="preserve">    Tab2 --&gt; Core</w:t>
        <w:br/>
        <w:t xml:space="preserve">    Core --&gt; ImgProc</w:t>
        <w:br/>
        <w:t xml:space="preserve">    Core --&gt; TblProc</w:t>
        <w:br/>
        <w:t xml:space="preserve">    Core --&gt; LC</w:t>
        <w:br/>
        <w:t xml:space="preserve">    ImgProc --&gt; Ollama</w:t>
        <w:br/>
        <w:t xml:space="preserve">    TblProc --&gt; Pandas</w:t>
        <w:br/>
        <w:t xml:space="preserve">    LC --&gt; Loaders</w:t>
        <w:br/>
        <w:t xml:space="preserve">    LC --&gt; VectorDB</w:t>
        <w:br/>
        <w:t xml:space="preserve">    LC --&gt; Ollama</w:t>
        <w:br/>
        <w:t xml:space="preserve">    Core --&gt; FileSystem</w:t>
        <w:br/>
        <w:t xml:space="preserve">    ImgProc --&gt; PIL</w:t>
      </w:r>
    </w:p>
    <w:p>
      <w:pPr>
        <w:pStyle w:val="Heading3"/>
      </w:pPr>
      <w:r>
        <w:t>Technology Stack</w:t>
      </w:r>
    </w:p>
    <w:p>
      <w:pPr>
        <w:pStyle w:val="Heading4"/>
      </w:pPr>
      <w:r>
        <w:t>Frontend</w:t>
      </w:r>
    </w:p>
    <w:p>
      <w:pPr>
        <w:pStyle w:val="ListBullet"/>
      </w:pPr>
      <w:r>
        <w:t>Framework: Streamlit 1.x</w:t>
      </w:r>
    </w:p>
    <w:p>
      <w:pPr>
        <w:pStyle w:val="ListBullet"/>
      </w:pPr>
      <w:r>
        <w:t>Language: Python 3.9+</w:t>
      </w:r>
    </w:p>
    <w:p>
      <w:pPr>
        <w:pStyle w:val="ListBullet"/>
      </w:pPr>
      <w:r>
        <w:t>UI Components: Native Streamlit widgets</w:t>
      </w:r>
    </w:p>
    <w:p>
      <w:pPr>
        <w:pStyle w:val="Heading4"/>
      </w:pPr>
      <w:r>
        <w:t>Backend</w:t>
      </w:r>
    </w:p>
    <w:p>
      <w:pPr>
        <w:pStyle w:val="ListBullet"/>
      </w:pPr>
      <w:r>
        <w:t>Framework: LangChain (latest)</w:t>
      </w:r>
    </w:p>
    <w:p>
      <w:pPr>
        <w:pStyle w:val="ListBullet"/>
      </w:pPr>
      <w:r>
        <w:t>Language: Python 3.9+</w:t>
      </w:r>
    </w:p>
    <w:p>
      <w:pPr>
        <w:pStyle w:val="ListBullet"/>
      </w:pPr>
      <w:r>
        <w:t>Core Modules:</w:t>
      </w:r>
    </w:p>
    <w:p>
      <w:r>
        <w:t>- app.py: Main application and UI logic</w:t>
      </w:r>
    </w:p>
    <w:p>
      <w:r>
        <w:t>- rag_core.py: RAG pipeline, document processing, query handling</w:t>
      </w:r>
    </w:p>
    <w:p>
      <w:r>
        <w:t>- image_processing.py: Multimodal image processing</w:t>
      </w:r>
    </w:p>
    <w:p>
      <w:r>
        <w:t>- table_processing.py: Structured data processing</w:t>
      </w:r>
    </w:p>
    <w:p>
      <w:pPr>
        <w:pStyle w:val="Heading4"/>
      </w:pPr>
      <w:r>
        <w:t>AI/ML Infrastructure</w:t>
      </w:r>
    </w:p>
    <w:p>
      <w:pPr>
        <w:pStyle w:val="ListBullet"/>
      </w:pPr>
      <w:r>
        <w:t>LLM Runtime: Ollama (local inference server)</w:t>
      </w:r>
    </w:p>
    <w:p>
      <w:pPr>
        <w:pStyle w:val="ListBullet"/>
      </w:pPr>
      <w:r>
        <w:t>Text Generation: Llama 3.2 1B (~1.3GB)</w:t>
      </w:r>
    </w:p>
    <w:p>
      <w:pPr>
        <w:pStyle w:val="ListBullet"/>
      </w:pPr>
      <w:r>
        <w:t>Vision Model: LLaVA 7B (~4.7GB)</w:t>
      </w:r>
    </w:p>
    <w:p>
      <w:pPr>
        <w:pStyle w:val="ListBullet"/>
      </w:pPr>
      <w:r>
        <w:t>Embeddings: Nomic Embed Text (~274MB)</w:t>
      </w:r>
    </w:p>
    <w:p>
      <w:pPr>
        <w:pStyle w:val="ListBullet"/>
      </w:pPr>
      <w:r>
        <w:t>Orchestration: LangChain Expression Language (LCEL)</w:t>
      </w:r>
    </w:p>
    <w:p>
      <w:pPr>
        <w:pStyle w:val="Heading4"/>
      </w:pPr>
      <w:r>
        <w:t>Data Storage</w:t>
      </w:r>
    </w:p>
    <w:p>
      <w:pPr>
        <w:pStyle w:val="ListBullet"/>
      </w:pPr>
      <w:r>
        <w:t>Vector Database: ChromaDB (persistent local storage)</w:t>
      </w:r>
    </w:p>
    <w:p>
      <w:pPr>
        <w:pStyle w:val="ListBullet"/>
      </w:pPr>
      <w:r>
        <w:t>File Storage: Local file system (knowledge_base/ directory)</w:t>
      </w:r>
    </w:p>
    <w:p>
      <w:pPr>
        <w:pStyle w:val="ListBullet"/>
      </w:pPr>
      <w:r>
        <w:t>Persistence: chroma_db/ for embeddings</w:t>
      </w:r>
    </w:p>
    <w:p>
      <w:pPr>
        <w:pStyle w:val="Heading4"/>
      </w:pPr>
      <w:r>
        <w:t>Document Processing</w:t>
      </w:r>
    </w:p>
    <w:p>
      <w:pPr>
        <w:pStyle w:val="ListBullet"/>
      </w:pPr>
      <w:r>
        <w:t>PDF: PyPDF, pypdf</w:t>
      </w:r>
    </w:p>
    <w:p>
      <w:pPr>
        <w:pStyle w:val="ListBullet"/>
      </w:pPr>
      <w:r>
        <w:t>Word: python-docx, Docx2txtLoader</w:t>
      </w:r>
    </w:p>
    <w:p>
      <w:pPr>
        <w:pStyle w:val="ListBullet"/>
      </w:pPr>
      <w:r>
        <w:t>PowerPoint: python-pptx, UnstructuredPowerPointLoader</w:t>
      </w:r>
    </w:p>
    <w:p>
      <w:pPr>
        <w:pStyle w:val="ListBullet"/>
      </w:pPr>
      <w:r>
        <w:t>Excel: openpyxl, pandas, UnstructuredExcelLoader</w:t>
      </w:r>
    </w:p>
    <w:p>
      <w:pPr>
        <w:pStyle w:val="ListBullet"/>
      </w:pPr>
      <w:r>
        <w:t>CSV: pandas, CSVLoader</w:t>
      </w:r>
    </w:p>
    <w:p>
      <w:pPr>
        <w:pStyle w:val="ListBullet"/>
      </w:pPr>
      <w:r>
        <w:t>Images: Pillow (PIL)</w:t>
      </w:r>
    </w:p>
    <w:p>
      <w:pPr>
        <w:pStyle w:val="Heading4"/>
      </w:pPr>
      <w:r>
        <w:t>Supporting Libraries</w:t>
      </w:r>
    </w:p>
    <w:p>
      <w:pPr>
        <w:pStyle w:val="ListBullet"/>
      </w:pPr>
      <w:r>
        <w:t>Data Processing: pandas, tabulate</w:t>
      </w:r>
    </w:p>
    <w:p>
      <w:pPr>
        <w:pStyle w:val="ListBullet"/>
      </w:pPr>
      <w:r>
        <w:t>Text Splitting: LangChain RecursiveCharacterTextSplitter</w:t>
      </w:r>
    </w:p>
    <w:p>
      <w:pPr>
        <w:pStyle w:val="ListBullet"/>
      </w:pPr>
      <w:r>
        <w:t>Embeddings: LangChain Ollama Embeddings</w:t>
      </w:r>
    </w:p>
    <w:p>
      <w:pPr>
        <w:pStyle w:val="ListBullet"/>
      </w:pPr>
      <w:r>
        <w:t>Prompting: LangChain PromptTemplate</w:t>
      </w:r>
    </w:p>
    <w:p>
      <w:pPr>
        <w:pStyle w:val="Heading3"/>
      </w:pPr>
      <w:r>
        <w:t>System Requirements</w:t>
      </w:r>
    </w:p>
    <w:p>
      <w:pPr>
        <w:pStyle w:val="Heading4"/>
      </w:pPr>
      <w:r>
        <w:t>Minimum Requirements</w:t>
      </w:r>
    </w:p>
    <w:p>
      <w:pPr>
        <w:pStyle w:val="ListBullet"/>
      </w:pPr>
      <w:r>
        <w:t>OS: Windows 10/11, macOS, Linux</w:t>
      </w:r>
    </w:p>
    <w:p>
      <w:pPr>
        <w:pStyle w:val="ListBullet"/>
      </w:pPr>
      <w:r>
        <w:t>CPU: 4 cores, 2.0 GHz</w:t>
      </w:r>
    </w:p>
    <w:p>
      <w:pPr>
        <w:pStyle w:val="ListBullet"/>
      </w:pPr>
      <w:r>
        <w:t>RAM: 8 GB</w:t>
      </w:r>
    </w:p>
    <w:p>
      <w:pPr>
        <w:pStyle w:val="ListBullet"/>
      </w:pPr>
      <w:r>
        <w:t>Storage: 10 GB free space</w:t>
      </w:r>
    </w:p>
    <w:p>
      <w:pPr>
        <w:pStyle w:val="ListBullet"/>
      </w:pPr>
      <w:r>
        <w:t>Python: 3.9 or higher</w:t>
      </w:r>
    </w:p>
    <w:p>
      <w:pPr>
        <w:pStyle w:val="ListBullet"/>
      </w:pPr>
      <w:r>
        <w:t>Ollama: Latest version</w:t>
      </w:r>
    </w:p>
    <w:p>
      <w:pPr>
        <w:pStyle w:val="ListBullet"/>
      </w:pPr>
      <w:r>
        <w:t>GPU: Optional (improves performance)</w:t>
      </w:r>
    </w:p>
    <w:p>
      <w:pPr>
        <w:pStyle w:val="Heading4"/>
      </w:pPr>
      <w:r>
        <w:t>Recommended Requirements</w:t>
      </w:r>
    </w:p>
    <w:p>
      <w:pPr>
        <w:pStyle w:val="ListBullet"/>
      </w:pPr>
      <w:r>
        <w:t>OS: Windows 11, macOS 12+, Ubuntu 22.04+</w:t>
      </w:r>
    </w:p>
    <w:p>
      <w:pPr>
        <w:pStyle w:val="ListBullet"/>
      </w:pPr>
      <w:r>
        <w:t>CPU: 8 cores, 3.0 GHz</w:t>
      </w:r>
    </w:p>
    <w:p>
      <w:pPr>
        <w:pStyle w:val="ListBullet"/>
      </w:pPr>
      <w:r>
        <w:t>RAM: 16 GB or more</w:t>
      </w:r>
    </w:p>
    <w:p>
      <w:pPr>
        <w:pStyle w:val="ListBullet"/>
      </w:pPr>
      <w:r>
        <w:t>Storage: 50 GB SSD</w:t>
      </w:r>
    </w:p>
    <w:p>
      <w:pPr>
        <w:pStyle w:val="ListBullet"/>
      </w:pPr>
      <w:r>
        <w:t>Python: 3.10+</w:t>
      </w:r>
    </w:p>
    <w:p>
      <w:pPr>
        <w:pStyle w:val="ListBullet"/>
      </w:pPr>
      <w:r>
        <w:t>Ollama: Latest version</w:t>
      </w:r>
    </w:p>
    <w:p>
      <w:pPr>
        <w:pStyle w:val="ListBullet"/>
      </w:pPr>
      <w:r>
        <w:t>GPU: NVIDIA GPU with 6GB+ VRAM (for faster inference)</w:t>
      </w:r>
    </w:p>
    <w:p>
      <w:pPr>
        <w:pStyle w:val="Heading3"/>
      </w:pPr>
      <w:r>
        <w:t>Data Flow</w:t>
      </w:r>
    </w:p>
    <w:p>
      <w:pPr>
        <w:pStyle w:val="Heading4"/>
      </w:pPr>
      <w:r>
        <w:t>Upload Flow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sequenceDiagram</w:t>
        <w:br/>
        <w:t xml:space="preserve">    participant User</w:t>
        <w:br/>
        <w:t xml:space="preserve">    participant UI as Streamlit UI</w:t>
        <w:br/>
        <w:t xml:space="preserve">    participant Core as RAG Core</w:t>
        <w:br/>
        <w:t xml:space="preserve">    participant Proc as File Processors</w:t>
        <w:br/>
        <w:t xml:space="preserve">    participant LLM as Ollama LLM</w:t>
        <w:br/>
        <w:t xml:space="preserve">    participant VDB as ChromaDB</w:t>
        <w:br/>
        <w:t xml:space="preserve">    participant FS as File System</w:t>
        <w:br/>
        <w:br/>
        <w:t xml:space="preserve">    User-&gt;&gt;UI: Upload file(s)</w:t>
        <w:br/>
        <w:t xml:space="preserve">    UI-&gt;&gt;UI: Select target folder</w:t>
        <w:br/>
        <w:t xml:space="preserve">    User-&gt;&gt;UI: Click "Process Files"</w:t>
        <w:br/>
        <w:t xml:space="preserve">    UI-&gt;&gt;FS: Save files to folder</w:t>
        <w:br/>
        <w:t xml:space="preserve">    UI-&gt;&gt;Core: load_and_split_documents()</w:t>
        <w:br/>
        <w:br/>
        <w:t xml:space="preserve">    loop For each file</w:t>
        <w:br/>
        <w:t xml:space="preserve">        Core-&gt;&gt;Proc: load_file(path)</w:t>
        <w:br/>
        <w:t xml:space="preserve">        alt Is Image</w:t>
        <w:br/>
        <w:t xml:space="preserve">            Proc-&gt;&gt;LLM: generate_image_description()</w:t>
        <w:br/>
        <w:t xml:space="preserve">            LLM--&gt;&gt;Proc: Description text</w:t>
        <w:br/>
        <w:t xml:space="preserve">        else Is Table</w:t>
        <w:br/>
        <w:t xml:space="preserve">            Proc-&gt;&gt;Proc: Generate table summary</w:t>
        <w:br/>
        <w:t xml:space="preserve">            Proc-&gt;&gt;Proc: Chunk rows</w:t>
        <w:br/>
        <w:t xml:space="preserve">        else Is Document</w:t>
        <w:br/>
        <w:t xml:space="preserve">            Proc-&gt;&gt;Proc: Extract text</w:t>
        <w:br/>
        <w:t xml:space="preserve">            Proc-&gt;&gt;Proc: Clean content</w:t>
        <w:br/>
        <w:t xml:space="preserve">        end</w:t>
        <w:br/>
        <w:t xml:space="preserve">        Proc--&gt;&gt;Core: Document objects</w:t>
        <w:br/>
        <w:t xml:space="preserve">        Core-&gt;&gt;Core: Split into chunks</w:t>
        <w:br/>
        <w:t xml:space="preserve">    end</w:t>
        <w:br/>
        <w:br/>
        <w:t xml:space="preserve">    Core-&gt;&gt;VDB: index_documents(chunks)</w:t>
        <w:br/>
        <w:t xml:space="preserve">    VDB-&gt;&gt;VDB: Generate embeddings</w:t>
        <w:br/>
        <w:t xml:space="preserve">    VDB-&gt;&gt;VDB: Store vectors</w:t>
        <w:br/>
        <w:t xml:space="preserve">    Core--&gt;&gt;UI: Processing result</w:t>
        <w:br/>
        <w:t xml:space="preserve">    UI--&gt;&gt;User: Show success/errors</w:t>
      </w:r>
    </w:p>
    <w:p>
      <w:pPr>
        <w:pStyle w:val="Heading4"/>
      </w:pPr>
      <w:r>
        <w:t>Query Flow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sequenceDiagram</w:t>
        <w:br/>
        <w:t xml:space="preserve">    participant User</w:t>
        <w:br/>
        <w:t xml:space="preserve">    participant UI as Streamlit UI</w:t>
        <w:br/>
        <w:t xml:space="preserve">    participant Core as RAG Core</w:t>
        <w:br/>
        <w:t xml:space="preserve">    participant VDB as ChromaDB</w:t>
        <w:br/>
        <w:t xml:space="preserve">    participant LLM as Ollama LLM</w:t>
        <w:br/>
        <w:br/>
        <w:t xml:space="preserve">    User-&gt;&gt;UI: Enter question</w:t>
        <w:br/>
        <w:t xml:space="preserve">    UI-&gt;&gt;Core: query_rag(question)</w:t>
        <w:br/>
        <w:t xml:space="preserve">    Core-&gt;&gt;VDB: similarity_search(question, k=4)</w:t>
        <w:br/>
        <w:t xml:space="preserve">    VDB-&gt;&gt;VDB: Generate query embedding</w:t>
        <w:br/>
        <w:t xml:space="preserve">    VDB-&gt;&gt;VDB: Find top-k similar chunks</w:t>
        <w:br/>
        <w:t xml:space="preserve">    VDB--&gt;&gt;Core: Retrieved documents</w:t>
        <w:br/>
        <w:t xml:space="preserve">    Core-&gt;&gt;Core: Format context from docs</w:t>
        <w:br/>
        <w:t xml:space="preserve">    Core-&gt;&gt;LLM: Generate answer with context</w:t>
        <w:br/>
        <w:t xml:space="preserve">    LLM--&gt;&gt;Core: Answer text</w:t>
        <w:br/>
        <w:t xml:space="preserve">    Core--&gt;&gt;UI: Answer + source docs</w:t>
        <w:br/>
        <w:t xml:space="preserve">    UI-&gt;&gt;UI: Display answer</w:t>
        <w:br/>
        <w:t xml:space="preserve">    UI-&gt;&gt;UI: Show sources (expandable)</w:t>
        <w:br/>
        <w:t xml:space="preserve">    UI--&gt;&gt;User: Show response</w:t>
      </w:r>
    </w:p>
    <w:p>
      <w:pPr>
        <w:pStyle w:val="Heading3"/>
      </w:pPr>
      <w:r>
        <w:t>Security Considerations</w:t>
      </w:r>
    </w:p>
    <w:p>
      <w:pPr>
        <w:pStyle w:val="Heading4"/>
      </w:pPr>
      <w:r>
        <w:t>Data Privacy</w:t>
      </w:r>
    </w:p>
    <w:p>
      <w:pPr>
        <w:pStyle w:val="ListBullet"/>
      </w:pPr>
      <w:r>
        <w:t>✅ 100% Local Processing: No data leaves local machine</w:t>
      </w:r>
    </w:p>
    <w:p>
      <w:pPr>
        <w:pStyle w:val="ListBullet"/>
      </w:pPr>
      <w:r>
        <w:t>✅ No API Calls: All LLM inference is local</w:t>
      </w:r>
    </w:p>
    <w:p>
      <w:pPr>
        <w:pStyle w:val="ListBullet"/>
      </w:pPr>
      <w:r>
        <w:t>✅ No Telemetry: No usage tracking or analytics</w:t>
      </w:r>
    </w:p>
    <w:p>
      <w:pPr>
        <w:pStyle w:val="ListBullet"/>
      </w:pPr>
      <w:r>
        <w:t>✅ File Isolation: Knowledge base contained in designated folder</w:t>
      </w:r>
    </w:p>
    <w:p>
      <w:pPr>
        <w:pStyle w:val="Heading4"/>
      </w:pPr>
      <w:r>
        <w:t>Access Control</w:t>
      </w:r>
    </w:p>
    <w:p>
      <w:pPr>
        <w:pStyle w:val="ListBullet"/>
      </w:pPr>
      <w:r>
        <w:t>⚠️ Single User: No authentication system (designed for personal use)</w:t>
      </w:r>
    </w:p>
    <w:p>
      <w:pPr>
        <w:pStyle w:val="ListBullet"/>
      </w:pPr>
      <w:r>
        <w:t>⚠️ Localhost Only: Default Streamlit config restricts to 127.0.0.1</w:t>
      </w:r>
    </w:p>
    <w:p>
      <w:pPr>
        <w:pStyle w:val="ListBullet"/>
      </w:pPr>
      <w:r>
        <w:t>⚠️ No Encryption: Files stored unencrypted on disk</w:t>
      </w:r>
    </w:p>
    <w:p>
      <w:pPr>
        <w:ind w:left="720"/>
      </w:pPr>
      <w:r>
        <w:rPr>
          <w:i/>
          <w:color w:val="646464"/>
        </w:rPr>
        <w:t>[!WARNING]</w:t>
      </w:r>
    </w:p>
    <w:p>
      <w:pPr>
        <w:ind w:left="720"/>
      </w:pPr>
      <w:r>
        <w:rPr>
          <w:i/>
          <w:color w:val="646464"/>
        </w:rPr>
        <w:t>The current version is designed for personal, local use. For multi-user deployments, consider adding:</w:t>
      </w:r>
    </w:p>
    <w:p>
      <w:pPr>
        <w:ind w:left="720"/>
      </w:pPr>
      <w:r>
        <w:rPr>
          <w:i/>
          <w:color w:val="646464"/>
        </w:rPr>
        <w:t>- User authentication</w:t>
      </w:r>
    </w:p>
    <w:p>
      <w:pPr>
        <w:ind w:left="720"/>
      </w:pPr>
      <w:r>
        <w:rPr>
          <w:i/>
          <w:color w:val="646464"/>
        </w:rPr>
        <w:t>- File encryption at rest</w:t>
      </w:r>
    </w:p>
    <w:p>
      <w:pPr>
        <w:ind w:left="720"/>
      </w:pPr>
      <w:r>
        <w:rPr>
          <w:i/>
          <w:color w:val="646464"/>
        </w:rPr>
        <w:t>- Network security (HTTPS, firewall rules)</w:t>
      </w:r>
    </w:p>
    <w:p>
      <w:pPr>
        <w:ind w:left="720"/>
      </w:pPr>
      <w:r>
        <w:rPr>
          <w:i/>
          <w:color w:val="646464"/>
        </w:rPr>
        <w:t>- Access control lists (ACLs)</w:t>
      </w:r>
    </w:p>
    <w:p>
      <w:pPr>
        <w:pStyle w:val="Heading4"/>
      </w:pPr>
      <w:r>
        <w:t>Input Validation</w:t>
      </w:r>
    </w:p>
    <w:p>
      <w:pPr>
        <w:pStyle w:val="ListBullet"/>
      </w:pPr>
      <w:r>
        <w:t>✅ File type validation (extension-based)</w:t>
      </w:r>
    </w:p>
    <w:p>
      <w:pPr>
        <w:pStyle w:val="ListBullet"/>
      </w:pPr>
      <w:r>
        <w:t>✅ Error handling for corrupted files</w:t>
      </w:r>
    </w:p>
    <w:p>
      <w:pPr>
        <w:pStyle w:val="ListBullet"/>
      </w:pPr>
      <w:r>
        <w:t>✅ Folder name sanitization</w:t>
      </w:r>
    </w:p>
    <w:p>
      <w:pPr>
        <w:pStyle w:val="ListBullet"/>
      </w:pPr>
      <w:r>
        <w:t>⚠️ No file size limits (could allow DoS via large files)</w:t>
      </w:r>
    </w:p>
    <w:p>
      <w:pPr>
        <w:pStyle w:val="Heading3"/>
      </w:pPr>
      <w:r>
        <w:t>Scalability Considerations</w:t>
      </w:r>
    </w:p>
    <w:p>
      <w:pPr>
        <w:pStyle w:val="Heading4"/>
      </w:pPr>
      <w:r>
        <w:t>Current Limitations</w:t>
      </w:r>
    </w:p>
    <w:p>
      <w:pPr>
        <w:pStyle w:val="ListBullet"/>
      </w:pPr>
      <w:r>
        <w:t>Vector DB Size: ChromaDB performs well up to ~100K chunks</w:t>
      </w:r>
    </w:p>
    <w:p>
      <w:pPr>
        <w:pStyle w:val="ListBullet"/>
      </w:pPr>
      <w:r>
        <w:t>LLM Context Window: Limited by model (typically 2048-4096 tokens)</w:t>
      </w:r>
    </w:p>
    <w:p>
      <w:pPr>
        <w:pStyle w:val="ListBullet"/>
      </w:pPr>
      <w:r>
        <w:t>Memory: Image processing model (LLaVA) requires ~8GB RAM</w:t>
      </w:r>
    </w:p>
    <w:p>
      <w:pPr>
        <w:pStyle w:val="ListBullet"/>
      </w:pPr>
      <w:r>
        <w:t>Concurrent Users: Streamlit designed for 1-10 concurrent users</w:t>
      </w:r>
    </w:p>
    <w:p>
      <w:pPr>
        <w:pStyle w:val="Heading4"/>
      </w:pPr>
      <w:r>
        <w:t>Scaling Strategies</w:t>
      </w:r>
    </w:p>
    <w:p>
      <w:pPr>
        <w:pStyle w:val="ListNumber"/>
      </w:pPr>
      <w:r>
        <w:t>Horizontal Scaling: Deploy multiple instances per user</w:t>
      </w:r>
    </w:p>
    <w:p>
      <w:pPr>
        <w:pStyle w:val="ListNumber"/>
      </w:pPr>
      <w:r>
        <w:t>Model Optimization: Use smaller models for lower memory footprint</w:t>
      </w:r>
    </w:p>
    <w:p>
      <w:pPr>
        <w:pStyle w:val="ListNumber"/>
      </w:pPr>
      <w:r>
        <w:t>Batch Processing: Process uploads asynchronously</w:t>
      </w:r>
    </w:p>
    <w:p>
      <w:pPr>
        <w:pStyle w:val="ListNumber"/>
      </w:pPr>
      <w:r>
        <w:t>Database Sharding: Split knowledge base by topic/course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User Interface Specifications</w:t>
      </w:r>
    </w:p>
    <w:p>
      <w:pPr>
        <w:pStyle w:val="Heading3"/>
      </w:pPr>
      <w:r>
        <w:t>Color Scheme &amp; Styling</w:t>
      </w:r>
    </w:p>
    <w:p>
      <w:r>
        <w:t>The application uses Streamlit's default theme with semantic colors:</w:t>
      </w:r>
    </w:p>
    <w:p>
      <w:pPr>
        <w:pStyle w:val="ListBullet"/>
      </w:pPr>
      <w:r>
        <w:t>Success: Green (#00C851)</w:t>
      </w:r>
    </w:p>
    <w:p>
      <w:pPr>
        <w:pStyle w:val="ListBullet"/>
      </w:pPr>
      <w:r>
        <w:t>Warning: Orange/Yellow (#FFBB33)</w:t>
      </w:r>
    </w:p>
    <w:p>
      <w:pPr>
        <w:pStyle w:val="ListBullet"/>
      </w:pPr>
      <w:r>
        <w:t>Error: Red (#FF4444)</w:t>
      </w:r>
    </w:p>
    <w:p>
      <w:pPr>
        <w:pStyle w:val="ListBullet"/>
      </w:pPr>
      <w:r>
        <w:t>Info: Blue (#33B5E5)</w:t>
      </w:r>
    </w:p>
    <w:p>
      <w:pPr>
        <w:pStyle w:val="ListBullet"/>
      </w:pPr>
      <w:r>
        <w:t>Primary: Streamlit blue</w:t>
      </w:r>
    </w:p>
    <w:p>
      <w:pPr>
        <w:pStyle w:val="Heading3"/>
      </w:pPr>
      <w:r>
        <w:t>Layout Specifications</w:t>
      </w:r>
    </w:p>
    <w:p>
      <w:pPr>
        <w:pStyle w:val="Heading4"/>
      </w:pPr>
      <w:r>
        <w:t>Overall Layout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┌─────────────────────────────────────────────────────┐</w:t>
        <w:br/>
        <w:t>│  Local Multimodal RAG Assistant       [Page Title]  │</w:t>
        <w:br/>
        <w:t>├──────────────┬──────────────────────────────────────┤</w:t>
        <w:br/>
        <w:t>│              │  [Tab 1: Manage KB] [Tab 2: Chat]    │</w:t>
        <w:br/>
        <w:t>│  Sidebar     │                                       │</w:t>
        <w:br/>
        <w:t>│  ┌─────────┐│  ┌──────────────────────────────────┐│</w:t>
        <w:br/>
        <w:t>│  │KB Tree  ││  │                                  ││</w:t>
        <w:br/>
        <w:t>│  │Explorer ││  │                                  ││</w:t>
        <w:br/>
        <w:t>│  │         ││  │      Active Tab Content          ││</w:t>
        <w:br/>
        <w:t>│  │         ││  │                                  ││</w:t>
        <w:br/>
        <w:t>│  └─────────┘│  │                                  ││</w:t>
        <w:br/>
        <w:t>│  ┌─────────┐│  └──────────────────────────────────┘│</w:t>
        <w:br/>
        <w:t>│  │Folder   ││                                       │</w:t>
        <w:br/>
        <w:t>│  │Selector ││                                       │</w:t>
        <w:br/>
        <w:t>│  └─────────┘│                                       │</w:t>
        <w:br/>
        <w:t>│  ┌─────────┐│                                       │</w:t>
        <w:br/>
        <w:t>│  │System   ││                                       │</w:t>
        <w:br/>
        <w:t>│  │Settings ││                                       │</w:t>
        <w:br/>
        <w:t>│  └─────────┘│                                       │</w:t>
        <w:br/>
        <w:t>└──────────────┴──────────────────────────────────────┘</w:t>
      </w:r>
    </w:p>
    <w:p>
      <w:pPr>
        <w:pStyle w:val="Heading3"/>
      </w:pPr>
      <w:r>
        <w:t>Sidebar Components</w:t>
      </w:r>
    </w:p>
    <w:p>
      <w:pPr>
        <w:pStyle w:val="Heading4"/>
      </w:pPr>
      <w:r>
        <w:t>1. Folder Actions (Expandable)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┌────────────────────────┐</w:t>
        <w:br/>
        <w:t>│ ▼ Folder Actions       │</w:t>
        <w:br/>
        <w:t>├────────────────────────┤</w:t>
        <w:br/>
        <w:t>│ ○ Create Subfolder     │</w:t>
        <w:br/>
        <w:t>│ ○ Delete Folder        │</w:t>
        <w:br/>
        <w:t>│                        │</w:t>
        <w:br/>
        <w:t>│ [Create/Delete UI]     │</w:t>
        <w:br/>
        <w:t>└────────────────────────┘</w:t>
      </w:r>
    </w:p>
    <w:p>
      <w:pPr>
        <w:pStyle w:val="Heading4"/>
      </w:pPr>
      <w:r>
        <w:t>2. Knowledge Base Explorer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┌────────────────────────┐</w:t>
        <w:br/>
        <w:t>│ Explorer               │</w:t>
        <w:br/>
        <w:t>├────────────────────────┤</w:t>
        <w:br/>
        <w:t>│ ▼ 📁 Marketing         │</w:t>
        <w:br/>
        <w:t>│   📕 Textbook.pdf      │</w:t>
        <w:br/>
        <w:t>│   📊 Cases.xlsx        │</w:t>
        <w:br/>
        <w:t>│ ▼ 📁 Finance           │</w:t>
        <w:br/>
        <w:t>│   ▶ 📁 Module 1        │</w:t>
        <w:br/>
        <w:t>│   📝 Notes.docx        │</w:t>
        <w:br/>
        <w:t>│ ▼ 📁 Others            │</w:t>
        <w:br/>
        <w:t>│   📄 (empty)           │</w:t>
        <w:br/>
        <w:t>└────────────────────────┘</w:t>
      </w:r>
    </w:p>
    <w:p>
      <w:pPr>
        <w:pStyle w:val="Heading4"/>
      </w:pPr>
      <w:r>
        <w:t>3. Target Folder Selector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┌────────────────────────┐</w:t>
        <w:br/>
        <w:t>│ Select Target Folder   │</w:t>
        <w:br/>
        <w:t>│ ┌────────────────────┐ │</w:t>
        <w:br/>
        <w:t>│ │📁 Marketing        ▼│ │</w:t>
        <w:br/>
        <w:t>│ └────────────────────┘ │</w:t>
        <w:br/>
        <w:t>└────────────────────────┘</w:t>
      </w:r>
    </w:p>
    <w:p>
      <w:pPr>
        <w:pStyle w:val="Heading4"/>
      </w:pPr>
      <w:r>
        <w:t>4. System Settings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┌────────────────────────┐</w:t>
        <w:br/>
        <w:t>│ ⚙️ System Settings     │</w:t>
        <w:br/>
        <w:t>├────────────────────────┤</w:t>
        <w:br/>
        <w:t>│ ⚠️ DANGER ZONE         │</w:t>
        <w:br/>
        <w:t>│ ┌────────────────────┐ │</w:t>
        <w:br/>
        <w:t>│ │☐ I understand...  │ │</w:t>
        <w:br/>
        <w:t>│ └────────────────────┘ │</w:t>
        <w:br/>
        <w:t>│ [🗑️ Reset Everything]  │</w:t>
        <w:br/>
        <w:t>└────────────────────────┘</w:t>
      </w:r>
    </w:p>
    <w:p>
      <w:pPr>
        <w:pStyle w:val="Heading3"/>
      </w:pPr>
      <w:r>
        <w:t>Tab 1: Manage Knowledge Base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┌─────────────────────────────────────────────┐</w:t>
        <w:br/>
        <w:t>│ Upload to Knowledge Base                    │</w:t>
        <w:br/>
        <w:t>├─────────────────────────────────────────────┤</w:t>
        <w:br/>
        <w:t>│ ℹ️ Target Folder: Marketing (Change in     │</w:t>
        <w:br/>
        <w:t>│    Sidebar)                                 │</w:t>
        <w:br/>
        <w:t>│                                             │</w:t>
        <w:br/>
        <w:t>│ Upload Mode:                                │</w:t>
        <w:br/>
        <w:t>│ ○ Single File Upload  ● Batch File Upload  │</w:t>
        <w:br/>
        <w:t>│                                             │</w:t>
        <w:br/>
        <w:t>│ ┌─────────────────────────────────────────┐ │</w:t>
        <w:br/>
        <w:t>│ │ Choose files (Batch/ZIP Upload)         │ │</w:t>
        <w:br/>
        <w:t>│ │ [Browse files...]                       │ │</w:t>
        <w:br/>
        <w:t>│ │                                         │ │</w:t>
        <w:br/>
        <w:t>│ │ Selected: 3 files                       │ │</w:t>
        <w:br/>
        <w:t>│ │  - lecture1.pdf                         │ │</w:t>
        <w:br/>
        <w:t>│ │  - case_study.docx                      │ │</w:t>
        <w:br/>
        <w:t>│ │  - data.xlsx                            │ │</w:t>
        <w:br/>
        <w:t>│ └─────────────────────────────────────────┘ │</w:t>
        <w:br/>
        <w:t>│                                             │</w:t>
        <w:br/>
        <w:t>│ ───────────────────────────────────────────  │</w:t>
        <w:br/>
        <w:t>│                                             │</w:t>
        <w:br/>
        <w:t>│ ⚠️ Verify Target Folder: Files will be     │</w:t>
        <w:br/>
        <w:t>│    saved to Marketing. Change it in the    │</w:t>
        <w:br/>
        <w:t>│    sidebar if needed before processing.    │</w:t>
        <w:br/>
        <w:t>│                                             │</w:t>
        <w:br/>
        <w:t>│         [  Process Files  ]                 │</w:t>
        <w:br/>
        <w:t>│                                             │</w:t>
        <w:br/>
        <w:t>│ [Progress bar: 45%]                         │</w:t>
        <w:br/>
        <w:t>│ Processing file 2/3: case_study.docx       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Tab 2: Chat with Knowledge Base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┌─────────────────────────────────────────────┐</w:t>
        <w:br/>
        <w:t>│ Chat                                        │</w:t>
        <w:br/>
        <w:t>├─────────────────────────────────────────────┤</w:t>
        <w:br/>
        <w:t>│ Quick Upload (Single File)                  │</w:t>
        <w:br/>
        <w:t>│ ┌─────────────────────────────────────────┐ │</w:t>
        <w:br/>
        <w:t>│ │ Upload a file to add to context         │ │</w:t>
        <w:br/>
        <w:t>│ │ [Browse files...]                       │ │</w:t>
        <w:br/>
        <w:t>│ └─────────────────────────────────────────┘ │</w:t>
        <w:br/>
        <w:t>│ [  Add to Context  ]                        │</w:t>
        <w:br/>
        <w:t>│                                             │</w:t>
        <w:br/>
        <w:t>│ ─────────────────────────────────────────── │</w:t>
        <w:br/>
        <w:t>│                                             │</w:t>
        <w:br/>
        <w:t>│ ┌─────────────────────────────────────────┐ │</w:t>
        <w:br/>
        <w:t>│ │ 👤 User                                 │ │</w:t>
        <w:br/>
        <w:t>│ │ What are the 4 Ps of marketing?         │ │</w:t>
        <w:br/>
        <w:t>│ │                                         │ │</w:t>
        <w:br/>
        <w:t>│ │ 🤖 Assistant                            │ │</w:t>
        <w:br/>
        <w:t>│ │ The 4 Ps of marketing are Product,     │ │</w:t>
        <w:br/>
        <w:t>│ │ Price, Place, and Promotion. These     │ │</w:t>
        <w:br/>
        <w:t>│ │ elements form the marketing mix.        │ │</w:t>
        <w:br/>
        <w:t>│ │                                         │ │</w:t>
        <w:br/>
        <w:t>│ │ ▼ 📚 Source Documents                   │ │</w:t>
        <w:br/>
        <w:t>│ │   Source 1: marketing_textbook.pdf      │ │</w:t>
        <w:br/>
        <w:t>│ │   Type: document                        │ │</w:t>
        <w:br/>
        <w:t>│ │   Content: The marketing mix consists  │ │</w:t>
        <w:br/>
        <w:t>│ │   of four key elements known as the... │ │</w:t>
        <w:br/>
        <w:t>│ └─────────────────────────────────────────┘ │</w:t>
        <w:br/>
        <w:t>│                                             │</w:t>
        <w:br/>
        <w:t>│ ┌─────────────────────────────────────────┐ │</w:t>
        <w:br/>
        <w:t>│ │ Ask a question about your documents...  │ │</w:t>
        <w:br/>
        <w:t>│ └─────────────────────────────────────────┘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└─────────────────────────────────────────────┘</w:t>
      </w:r>
    </w:p>
    <w:p>
      <w:pPr>
        <w:pStyle w:val="Heading3"/>
      </w:pPr>
      <w:r>
        <w:t>Visual States</w:t>
      </w:r>
    </w:p>
    <w:p>
      <w:pPr>
        <w:pStyle w:val="Heading4"/>
      </w:pPr>
      <w:r>
        <w:t>Loading State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┌─────────────────────────────┐</w:t>
        <w:br/>
        <w:t>│ ⏳ Thinking...              │</w:t>
        <w:br/>
        <w:t>│ [Spinner animation]         │</w:t>
        <w:br/>
        <w:t>└─────────────────────────────┘</w:t>
      </w:r>
    </w:p>
    <w:p>
      <w:pPr>
        <w:pStyle w:val="Heading4"/>
      </w:pPr>
      <w:r>
        <w:t>Success State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┌─────────────────────────────┐</w:t>
        <w:br/>
        <w:t>│ ✅ Successfully processed   │</w:t>
        <w:br/>
        <w:t>│    3 files.                 │</w:t>
        <w:br/>
        <w:t>└─────────────────────────────┘</w:t>
      </w:r>
    </w:p>
    <w:p>
      <w:pPr>
        <w:pStyle w:val="Heading4"/>
      </w:pPr>
      <w:r>
        <w:t>Error State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┌─────────────────────────────┐</w:t>
        <w:br/>
        <w:t>│ ❌ Error: Failed to process │</w:t>
        <w:br/>
        <w:t>│    file.pdf: Invalid format │</w:t>
        <w:br/>
        <w:t>└─────────────────────────────┘</w:t>
      </w:r>
    </w:p>
    <w:p>
      <w:pPr>
        <w:pStyle w:val="Heading4"/>
      </w:pPr>
      <w:r>
        <w:t>Warning State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┌─────────────────────────────┐</w:t>
        <w:br/>
        <w:t>│ ⚠️ Verify Target Folder:    │</w:t>
        <w:br/>
        <w:t>│    Files will be saved to   │</w:t>
        <w:br/>
        <w:t>│    Marketing.               │</w:t>
        <w:br/>
        <w:t>└─────────────────────────────┘</w:t>
      </w:r>
    </w:p>
    <w:p>
      <w:pPr>
        <w:pStyle w:val="Heading3"/>
      </w:pPr>
      <w:r>
        <w:t>Interaction Patterns</w:t>
      </w:r>
    </w:p>
    <w:p>
      <w:pPr>
        <w:pStyle w:val="Heading4"/>
      </w:pPr>
      <w:r>
        <w:t>File Upload</w:t>
      </w:r>
    </w:p>
    <w:p>
      <w:pPr>
        <w:pStyle w:val="ListNumber"/>
      </w:pPr>
      <w:r>
        <w:t>User clicks "Browse files"</w:t>
      </w:r>
    </w:p>
    <w:p>
      <w:pPr>
        <w:pStyle w:val="ListNumber"/>
      </w:pPr>
      <w:r>
        <w:t>System shows file picker dialog</w:t>
      </w:r>
    </w:p>
    <w:p>
      <w:pPr>
        <w:pStyle w:val="ListNumber"/>
      </w:pPr>
      <w:r>
        <w:t>User selects file(s)</w:t>
      </w:r>
    </w:p>
    <w:p>
      <w:pPr>
        <w:pStyle w:val="ListNumber"/>
      </w:pPr>
      <w:r>
        <w:t>File names appear in upload area</w:t>
      </w:r>
    </w:p>
    <w:p>
      <w:pPr>
        <w:pStyle w:val="ListNumber"/>
      </w:pPr>
      <w:r>
        <w:t>User can review selection</w:t>
      </w:r>
    </w:p>
    <w:p>
      <w:pPr>
        <w:pStyle w:val="ListNumber"/>
      </w:pPr>
      <w:r>
        <w:t>User clicks "Process Files"</w:t>
      </w:r>
    </w:p>
    <w:p>
      <w:pPr>
        <w:pStyle w:val="ListNumber"/>
      </w:pPr>
      <w:r>
        <w:t>Progress indicator animates</w:t>
      </w:r>
    </w:p>
    <w:p>
      <w:pPr>
        <w:pStyle w:val="ListNumber"/>
      </w:pPr>
      <w:r>
        <w:t>Success/error message appears</w:t>
      </w:r>
    </w:p>
    <w:p>
      <w:pPr>
        <w:pStyle w:val="Heading4"/>
      </w:pPr>
      <w:r>
        <w:t>Folder Creation</w:t>
      </w:r>
    </w:p>
    <w:p>
      <w:pPr>
        <w:pStyle w:val="ListNumber"/>
      </w:pPr>
      <w:r>
        <w:t>User expands "Folder Actions"</w:t>
      </w:r>
    </w:p>
    <w:p>
      <w:pPr>
        <w:pStyle w:val="ListNumber"/>
      </w:pPr>
      <w:r>
        <w:t>User selects "Create Subfolder"</w:t>
      </w:r>
    </w:p>
    <w:p>
      <w:pPr>
        <w:pStyle w:val="ListNumber"/>
      </w:pPr>
      <w:r>
        <w:t>User chooses parent from dropdown</w:t>
      </w:r>
    </w:p>
    <w:p>
      <w:pPr>
        <w:pStyle w:val="ListNumber"/>
      </w:pPr>
      <w:r>
        <w:t>User types folder name</w:t>
      </w:r>
    </w:p>
    <w:p>
      <w:pPr>
        <w:pStyle w:val="ListNumber"/>
      </w:pPr>
      <w:r>
        <w:t>User clicks "Create Folder"</w:t>
      </w:r>
    </w:p>
    <w:p>
      <w:pPr>
        <w:pStyle w:val="ListNumber"/>
      </w:pPr>
      <w:r>
        <w:t>Folder appears in explorer immediately</w:t>
      </w:r>
    </w:p>
    <w:p>
      <w:pPr>
        <w:pStyle w:val="ListNumber"/>
      </w:pPr>
      <w:r>
        <w:t>Success message confirms</w:t>
      </w:r>
    </w:p>
    <w:p>
      <w:pPr>
        <w:pStyle w:val="Heading4"/>
      </w:pPr>
      <w:r>
        <w:t>Chat Interaction</w:t>
      </w:r>
    </w:p>
    <w:p>
      <w:pPr>
        <w:pStyle w:val="ListNumber"/>
      </w:pPr>
      <w:r>
        <w:t>User types question in input</w:t>
      </w:r>
    </w:p>
    <w:p>
      <w:pPr>
        <w:pStyle w:val="ListNumber"/>
      </w:pPr>
      <w:r>
        <w:t>User presses Enter</w:t>
      </w:r>
    </w:p>
    <w:p>
      <w:pPr>
        <w:pStyle w:val="ListNumber"/>
      </w:pPr>
      <w:r>
        <w:t>Message appears in chat (user bubble)</w:t>
      </w:r>
    </w:p>
    <w:p>
      <w:pPr>
        <w:pStyle w:val="ListNumber"/>
      </w:pPr>
      <w:r>
        <w:t>Loading spinner shows</w:t>
      </w:r>
    </w:p>
    <w:p>
      <w:pPr>
        <w:pStyle w:val="ListNumber"/>
      </w:pPr>
      <w:r>
        <w:t>Assistant response streams in</w:t>
      </w:r>
    </w:p>
    <w:p>
      <w:pPr>
        <w:pStyle w:val="ListNumber"/>
      </w:pPr>
      <w:r>
        <w:t>Sources section appears (collapsed)</w:t>
      </w:r>
    </w:p>
    <w:p>
      <w:pPr>
        <w:pStyle w:val="ListNumber"/>
      </w:pPr>
      <w:r>
        <w:t>User can expand sources to view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Non-Functional Requirements</w:t>
      </w:r>
    </w:p>
    <w:p>
      <w:pPr>
        <w:pStyle w:val="Heading3"/>
      </w:pPr>
      <w:r>
        <w:t>NFR-01: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Document Processing</w:t>
            </w:r>
          </w:p>
        </w:tc>
        <w:tc>
          <w:tcPr>
            <w:tcW w:type="dxa" w:w="2880"/>
          </w:tcPr>
          <w:p>
            <w:r>
              <w:t>&lt;5 sec per file (avg)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Query Response Time</w:t>
            </w:r>
          </w:p>
        </w:tc>
        <w:tc>
          <w:tcPr>
            <w:tcW w:type="dxa" w:w="2880"/>
          </w:tcPr>
          <w:p>
            <w:r>
              <w:t>&lt;5 sec end-to-end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File Upload</w:t>
            </w:r>
          </w:p>
        </w:tc>
        <w:tc>
          <w:tcPr>
            <w:tcW w:type="dxa" w:w="2880"/>
          </w:tcPr>
          <w:p>
            <w:r>
              <w:t>&lt;2 sec for save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Folder Operations</w:t>
            </w:r>
          </w:p>
        </w:tc>
        <w:tc>
          <w:tcPr>
            <w:tcW w:type="dxa" w:w="2880"/>
          </w:tcPr>
          <w:p>
            <w:r>
              <w:t>&lt;1 sec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UI Responsiveness</w:t>
            </w:r>
          </w:p>
        </w:tc>
        <w:tc>
          <w:tcPr>
            <w:tcW w:type="dxa" w:w="2880"/>
          </w:tcPr>
          <w:p>
            <w:r>
              <w:t>&lt;200ms for interactions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Initial Load Time</w:t>
            </w:r>
          </w:p>
        </w:tc>
        <w:tc>
          <w:tcPr>
            <w:tcW w:type="dxa" w:w="2880"/>
          </w:tcPr>
          <w:p>
            <w:r>
              <w:t>&lt;3 sec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Image Description</w:t>
            </w:r>
          </w:p>
        </w:tc>
        <w:tc>
          <w:tcPr>
            <w:tcW w:type="dxa" w:w="2880"/>
          </w:tcPr>
          <w:p>
            <w:r>
              <w:t>&lt;15 sec per image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>
      <w:pPr>
        <w:pStyle w:val="Heading3"/>
      </w:pPr>
      <w:r>
        <w:t>NFR-02: Reliability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Uptime</w:t>
            </w:r>
          </w:p>
        </w:tc>
        <w:tc>
          <w:tcPr>
            <w:tcW w:type="dxa" w:w="2880"/>
          </w:tcPr>
          <w:p>
            <w:r>
              <w:t>99% uptime during user sessions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Data Persistence</w:t>
            </w:r>
          </w:p>
        </w:tc>
        <w:tc>
          <w:tcPr>
            <w:tcW w:type="dxa" w:w="2880"/>
          </w:tcPr>
          <w:p>
            <w:r>
              <w:t>Vector DB and files persist across restarts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Error Recovery</w:t>
            </w:r>
          </w:p>
        </w:tc>
        <w:tc>
          <w:tcPr>
            <w:tcW w:type="dxa" w:w="2880"/>
          </w:tcPr>
          <w:p>
            <w:r>
              <w:t>Graceful degradation on file processing failures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Session Stability</w:t>
            </w:r>
          </w:p>
        </w:tc>
        <w:tc>
          <w:tcPr>
            <w:tcW w:type="dxa" w:w="2880"/>
          </w:tcPr>
          <w:p>
            <w:r>
              <w:t>Chat history maintained throughout session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Crash Recovery</w:t>
            </w:r>
          </w:p>
        </w:tc>
        <w:tc>
          <w:tcPr>
            <w:tcW w:type="dxa" w:w="2880"/>
          </w:tcPr>
          <w:p>
            <w:r>
              <w:t>Application restarts cleanly after crash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>
      <w:pPr>
        <w:pStyle w:val="Heading3"/>
      </w:pPr>
      <w:r>
        <w:t>NFR-03: Usability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Learning Curve</w:t>
            </w:r>
          </w:p>
        </w:tc>
        <w:tc>
          <w:tcPr>
            <w:tcW w:type="dxa" w:w="2880"/>
          </w:tcPr>
          <w:p>
            <w:r>
              <w:t>New users productive within 10 minutes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Complete deployment guide provided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Error Messages</w:t>
            </w:r>
          </w:p>
        </w:tc>
        <w:tc>
          <w:tcPr>
            <w:tcW w:type="dxa" w:w="2880"/>
          </w:tcPr>
          <w:p>
            <w:r>
              <w:t>Clear, actionable error messages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Visual Feedback</w:t>
            </w:r>
          </w:p>
        </w:tc>
        <w:tc>
          <w:tcPr>
            <w:tcW w:type="dxa" w:w="2880"/>
          </w:tcPr>
          <w:p>
            <w:r>
              <w:t>All actions provide immediate feedback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Keyboard navigation support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Help Text</w:t>
            </w:r>
          </w:p>
        </w:tc>
        <w:tc>
          <w:tcPr>
            <w:tcW w:type="dxa" w:w="2880"/>
          </w:tcPr>
          <w:p>
            <w:r>
              <w:t>Tooltips and info messages throughout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>
      <w:pPr>
        <w:pStyle w:val="Heading3"/>
      </w:pPr>
      <w:r>
        <w:t>NFR-04: Maintainability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Code Quality</w:t>
            </w:r>
          </w:p>
        </w:tc>
        <w:tc>
          <w:tcPr>
            <w:tcW w:type="dxa" w:w="2880"/>
          </w:tcPr>
          <w:p>
            <w:r>
              <w:t>Modular architecture with separation of concerns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Inline comments for complex logic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Unit tests for core functions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Easy model/parameter changes via constants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Error logging for debugging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>
      <w:pPr>
        <w:pStyle w:val="Heading3"/>
      </w:pPr>
      <w:r>
        <w:t>NFR-05: Portability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OS Support</w:t>
            </w:r>
          </w:p>
        </w:tc>
        <w:tc>
          <w:tcPr>
            <w:tcW w:type="dxa" w:w="2880"/>
          </w:tcPr>
          <w:p>
            <w:r>
              <w:t>Windows, macOS, Linux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Python Version</w:t>
            </w:r>
          </w:p>
        </w:tc>
        <w:tc>
          <w:tcPr>
            <w:tcW w:type="dxa" w:w="2880"/>
          </w:tcPr>
          <w:p>
            <w:r>
              <w:t>Python 3.9+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All dependencies in requirements.txt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Single command to start application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Model Portability</w:t>
            </w:r>
          </w:p>
        </w:tc>
        <w:tc>
          <w:tcPr>
            <w:tcW w:type="dxa" w:w="2880"/>
          </w:tcPr>
          <w:p>
            <w:r>
              <w:t>Works with any Ollama-compatible models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>
      <w:pPr>
        <w:pStyle w:val="Heading3"/>
      </w:pPr>
      <w:r>
        <w:t>NFR-06: 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Document Capacity</w:t>
            </w:r>
          </w:p>
        </w:tc>
        <w:tc>
          <w:tcPr>
            <w:tcW w:type="dxa" w:w="2880"/>
          </w:tcPr>
          <w:p>
            <w:r>
              <w:t>Support 1000+ documents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Concurrent Queries</w:t>
            </w:r>
          </w:p>
        </w:tc>
        <w:tc>
          <w:tcPr>
            <w:tcW w:type="dxa" w:w="2880"/>
          </w:tcPr>
          <w:p>
            <w:r>
              <w:t>Handle 1-5 concurrent queries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File Size</w:t>
            </w:r>
          </w:p>
        </w:tc>
        <w:tc>
          <w:tcPr>
            <w:tcW w:type="dxa" w:w="2880"/>
          </w:tcPr>
          <w:p>
            <w:r>
              <w:t>Support files up to 100MB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Knowledge Base Size</w:t>
            </w:r>
          </w:p>
        </w:tc>
        <w:tc>
          <w:tcPr>
            <w:tcW w:type="dxa" w:w="2880"/>
          </w:tcPr>
          <w:p>
            <w:r>
              <w:t>Support up to 10GB total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  <w:tr>
        <w:tc>
          <w:tcPr>
            <w:tcW w:type="dxa" w:w="2880"/>
          </w:tcPr>
          <w:p>
            <w:r>
              <w:t>Folder Depth</w:t>
            </w:r>
          </w:p>
        </w:tc>
        <w:tc>
          <w:tcPr>
            <w:tcW w:type="dxa" w:w="2880"/>
          </w:tcPr>
          <w:p>
            <w:r>
              <w:t>Support up to 10 nested levels</w:t>
            </w:r>
          </w:p>
        </w:tc>
        <w:tc>
          <w:tcPr>
            <w:tcW w:type="dxa" w:w="2880"/>
          </w:tcPr>
          <w:p>
            <w:r>
              <w:t>SHOULD HAVE</w:t>
            </w:r>
          </w:p>
        </w:tc>
      </w:tr>
    </w:tbl>
    <w:p>
      <w:pPr>
        <w:pStyle w:val="Heading3"/>
      </w:pPr>
      <w:r>
        <w:t>NFR-07: Data Privacy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Local Processing</w:t>
            </w:r>
          </w:p>
        </w:tc>
        <w:tc>
          <w:tcPr>
            <w:tcW w:type="dxa" w:w="2880"/>
          </w:tcPr>
          <w:p>
            <w:r>
              <w:t>100% local, no external API calls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No Telemetry</w:t>
            </w:r>
          </w:p>
        </w:tc>
        <w:tc>
          <w:tcPr>
            <w:tcW w:type="dxa" w:w="2880"/>
          </w:tcPr>
          <w:p>
            <w:r>
              <w:t>Zero usage tracking or analytics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Data Isolation</w:t>
            </w:r>
          </w:p>
        </w:tc>
        <w:tc>
          <w:tcPr>
            <w:tcW w:type="dxa" w:w="2880"/>
          </w:tcPr>
          <w:p>
            <w:r>
              <w:t>Knowledge base isolated to designated folder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Localhost Binding</w:t>
            </w:r>
          </w:p>
        </w:tc>
        <w:tc>
          <w:tcPr>
            <w:tcW w:type="dxa" w:w="2880"/>
          </w:tcPr>
          <w:p>
            <w:r>
              <w:t>Default bind to 127.0.0.1 only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  <w:tr>
        <w:tc>
          <w:tcPr>
            <w:tcW w:type="dxa" w:w="2880"/>
          </w:tcPr>
          <w:p>
            <w:r>
              <w:t>Secure Deletion</w:t>
            </w:r>
          </w:p>
        </w:tc>
        <w:tc>
          <w:tcPr>
            <w:tcW w:type="dxa" w:w="2880"/>
          </w:tcPr>
          <w:p>
            <w:r>
              <w:t>Complete data removal on reset</w:t>
            </w:r>
          </w:p>
        </w:tc>
        <w:tc>
          <w:tcPr>
            <w:tcW w:type="dxa" w:w="2880"/>
          </w:tcPr>
          <w:p>
            <w:r>
              <w:t>MUST HAVE</w:t>
            </w:r>
          </w:p>
        </w:tc>
      </w:tr>
    </w:tbl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 Metrics</w:t>
      </w:r>
    </w:p>
    <w:p>
      <w:pPr>
        <w:pStyle w:val="Heading3"/>
      </w:pPr>
      <w:r>
        <w:t>User Adoption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Time to First Upload</w:t>
            </w:r>
          </w:p>
        </w:tc>
        <w:tc>
          <w:tcPr>
            <w:tcW w:type="dxa" w:w="2880"/>
          </w:tcPr>
          <w:p>
            <w:r>
              <w:t>&lt;5 minutes from install</w:t>
            </w:r>
          </w:p>
        </w:tc>
        <w:tc>
          <w:tcPr>
            <w:tcW w:type="dxa" w:w="2880"/>
          </w:tcPr>
          <w:p>
            <w:r>
              <w:t>User testing</w:t>
            </w:r>
          </w:p>
        </w:tc>
      </w:tr>
      <w:tr>
        <w:tc>
          <w:tcPr>
            <w:tcW w:type="dxa" w:w="2880"/>
          </w:tcPr>
          <w:p>
            <w:r>
              <w:t>Successful Uploads</w:t>
            </w:r>
          </w:p>
        </w:tc>
        <w:tc>
          <w:tcPr>
            <w:tcW w:type="dxa" w:w="2880"/>
          </w:tcPr>
          <w:p>
            <w:r>
              <w:t>&gt;95% success rate</w:t>
            </w:r>
          </w:p>
        </w:tc>
        <w:tc>
          <w:tcPr>
            <w:tcW w:type="dxa" w:w="2880"/>
          </w:tcPr>
          <w:p>
            <w:r>
              <w:t>System logs</w:t>
            </w:r>
          </w:p>
        </w:tc>
      </w:tr>
      <w:tr>
        <w:tc>
          <w:tcPr>
            <w:tcW w:type="dxa" w:w="2880"/>
          </w:tcPr>
          <w:p>
            <w:r>
              <w:t>Daily Active Users</w:t>
            </w:r>
          </w:p>
        </w:tc>
        <w:tc>
          <w:tcPr>
            <w:tcW w:type="dxa" w:w="2880"/>
          </w:tcPr>
          <w:p>
            <w:r>
              <w:t>Track usage patterns</w:t>
            </w:r>
          </w:p>
        </w:tc>
        <w:tc>
          <w:tcPr>
            <w:tcW w:type="dxa" w:w="2880"/>
          </w:tcPr>
          <w:p>
            <w:r>
              <w:t>Analytics (opt-in)</w:t>
            </w:r>
          </w:p>
        </w:tc>
      </w:tr>
      <w:tr>
        <w:tc>
          <w:tcPr>
            <w:tcW w:type="dxa" w:w="2880"/>
          </w:tcPr>
          <w:p>
            <w:r>
              <w:t>User Retention</w:t>
            </w:r>
          </w:p>
        </w:tc>
        <w:tc>
          <w:tcPr>
            <w:tcW w:type="dxa" w:w="2880"/>
          </w:tcPr>
          <w:p>
            <w:r>
              <w:t>&gt;80% return within 1 week</w:t>
            </w:r>
          </w:p>
        </w:tc>
        <w:tc>
          <w:tcPr>
            <w:tcW w:type="dxa" w:w="2880"/>
          </w:tcPr>
          <w:p>
            <w:r>
              <w:t>User surveys</w:t>
            </w:r>
          </w:p>
        </w:tc>
      </w:tr>
    </w:tbl>
    <w:p>
      <w:pPr>
        <w:pStyle w:val="Heading3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Query Accuracy</w:t>
            </w:r>
          </w:p>
        </w:tc>
        <w:tc>
          <w:tcPr>
            <w:tcW w:type="dxa" w:w="2880"/>
          </w:tcPr>
          <w:p>
            <w:r>
              <w:t>&gt;80% relevant answers</w:t>
            </w:r>
          </w:p>
        </w:tc>
        <w:tc>
          <w:tcPr>
            <w:tcW w:type="dxa" w:w="2880"/>
          </w:tcPr>
          <w:p>
            <w:r>
              <w:t>User feedback</w:t>
            </w:r>
          </w:p>
        </w:tc>
      </w:tr>
      <w:tr>
        <w:tc>
          <w:tcPr>
            <w:tcW w:type="dxa" w:w="2880"/>
          </w:tcPr>
          <w:p>
            <w:r>
              <w:t>Response Time</w:t>
            </w:r>
          </w:p>
        </w:tc>
        <w:tc>
          <w:tcPr>
            <w:tcW w:type="dxa" w:w="2880"/>
          </w:tcPr>
          <w:p>
            <w:r>
              <w:t>&lt;5 sec average</w:t>
            </w:r>
          </w:p>
        </w:tc>
        <w:tc>
          <w:tcPr>
            <w:tcW w:type="dxa" w:w="2880"/>
          </w:tcPr>
          <w:p>
            <w:r>
              <w:t>System monitoring</w:t>
            </w:r>
          </w:p>
        </w:tc>
      </w:tr>
      <w:tr>
        <w:tc>
          <w:tcPr>
            <w:tcW w:type="dxa" w:w="2880"/>
          </w:tcPr>
          <w:p>
            <w:r>
              <w:t>Processing Success</w:t>
            </w:r>
          </w:p>
        </w:tc>
        <w:tc>
          <w:tcPr>
            <w:tcW w:type="dxa" w:w="2880"/>
          </w:tcPr>
          <w:p>
            <w:r>
              <w:t>&gt;95% files processed</w:t>
            </w:r>
          </w:p>
        </w:tc>
        <w:tc>
          <w:tcPr>
            <w:tcW w:type="dxa" w:w="2880"/>
          </w:tcPr>
          <w:p>
            <w:r>
              <w:t>Error logs</w:t>
            </w:r>
          </w:p>
        </w:tc>
      </w:tr>
      <w:tr>
        <w:tc>
          <w:tcPr>
            <w:tcW w:type="dxa" w:w="2880"/>
          </w:tcPr>
          <w:p>
            <w:r>
              <w:t>System Uptime</w:t>
            </w:r>
          </w:p>
        </w:tc>
        <w:tc>
          <w:tcPr>
            <w:tcW w:type="dxa" w:w="2880"/>
          </w:tcPr>
          <w:p>
            <w:r>
              <w:t>&gt;99% during sessions</w:t>
            </w:r>
          </w:p>
        </w:tc>
        <w:tc>
          <w:tcPr>
            <w:tcW w:type="dxa" w:w="2880"/>
          </w:tcPr>
          <w:p>
            <w:r>
              <w:t>Uptime monitoring</w:t>
            </w:r>
          </w:p>
        </w:tc>
      </w:tr>
    </w:tbl>
    <w:p>
      <w:pPr>
        <w:pStyle w:val="Heading3"/>
      </w:pPr>
      <w:r>
        <w:t>Engagement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Queries per Session</w:t>
            </w:r>
          </w:p>
        </w:tc>
        <w:tc>
          <w:tcPr>
            <w:tcW w:type="dxa" w:w="2880"/>
          </w:tcPr>
          <w:p>
            <w:r>
              <w:t>&gt;10 questions</w:t>
            </w:r>
          </w:p>
        </w:tc>
        <w:tc>
          <w:tcPr>
            <w:tcW w:type="dxa" w:w="2880"/>
          </w:tcPr>
          <w:p>
            <w:r>
              <w:t>Session analytics</w:t>
            </w:r>
          </w:p>
        </w:tc>
      </w:tr>
      <w:tr>
        <w:tc>
          <w:tcPr>
            <w:tcW w:type="dxa" w:w="2880"/>
          </w:tcPr>
          <w:p>
            <w:r>
              <w:t>Documents Uploaded</w:t>
            </w:r>
          </w:p>
        </w:tc>
        <w:tc>
          <w:tcPr>
            <w:tcW w:type="dxa" w:w="2880"/>
          </w:tcPr>
          <w:p>
            <w:r>
              <w:t>&gt;20 docs per user</w:t>
            </w:r>
          </w:p>
        </w:tc>
        <w:tc>
          <w:tcPr>
            <w:tcW w:type="dxa" w:w="2880"/>
          </w:tcPr>
          <w:p>
            <w:r>
              <w:t>Usage tracking</w:t>
            </w:r>
          </w:p>
        </w:tc>
      </w:tr>
      <w:tr>
        <w:tc>
          <w:tcPr>
            <w:tcW w:type="dxa" w:w="2880"/>
          </w:tcPr>
          <w:p>
            <w:r>
              <w:t>Feature Usage</w:t>
            </w:r>
          </w:p>
        </w:tc>
        <w:tc>
          <w:tcPr>
            <w:tcW w:type="dxa" w:w="2880"/>
          </w:tcPr>
          <w:p>
            <w:r>
              <w:t>All features used by &gt;50% users</w:t>
            </w:r>
          </w:p>
        </w:tc>
        <w:tc>
          <w:tcPr>
            <w:tcW w:type="dxa" w:w="2880"/>
          </w:tcPr>
          <w:p>
            <w:r>
              <w:t>Feature tracking</w:t>
            </w:r>
          </w:p>
        </w:tc>
      </w:tr>
      <w:tr>
        <w:tc>
          <w:tcPr>
            <w:tcW w:type="dxa" w:w="2880"/>
          </w:tcPr>
          <w:p>
            <w:r>
              <w:t>Session Duration</w:t>
            </w:r>
          </w:p>
        </w:tc>
        <w:tc>
          <w:tcPr>
            <w:tcW w:type="dxa" w:w="2880"/>
          </w:tcPr>
          <w:p>
            <w:r>
              <w:t>&gt;15 minutes average</w:t>
            </w:r>
          </w:p>
        </w:tc>
        <w:tc>
          <w:tcPr>
            <w:tcW w:type="dxa" w:w="2880"/>
          </w:tcPr>
          <w:p>
            <w:r>
              <w:t>Time tracking</w:t>
            </w:r>
          </w:p>
        </w:tc>
      </w:tr>
    </w:tbl>
    <w:p>
      <w:pPr>
        <w:pStyle w:val="Heading3"/>
      </w:pPr>
      <w:r>
        <w:t>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Measurement Method</w:t>
            </w:r>
          </w:p>
        </w:tc>
      </w:tr>
      <w:tr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&gt;4.0/5.0 rating</w:t>
            </w:r>
          </w:p>
        </w:tc>
        <w:tc>
          <w:tcPr>
            <w:tcW w:type="dxa" w:w="2880"/>
          </w:tcPr>
          <w:p>
            <w:r>
              <w:t>User surveys</w:t>
            </w:r>
          </w:p>
        </w:tc>
      </w:tr>
      <w:tr>
        <w:tc>
          <w:tcPr>
            <w:tcW w:type="dxa" w:w="2880"/>
          </w:tcPr>
          <w:p>
            <w:r>
              <w:t>Answer Quality</w:t>
            </w:r>
          </w:p>
        </w:tc>
        <w:tc>
          <w:tcPr>
            <w:tcW w:type="dxa" w:w="2880"/>
          </w:tcPr>
          <w:p>
            <w:r>
              <w:t>&gt;80% marked helpful</w:t>
            </w:r>
          </w:p>
        </w:tc>
        <w:tc>
          <w:tcPr>
            <w:tcW w:type="dxa" w:w="2880"/>
          </w:tcPr>
          <w:p>
            <w:r>
              <w:t>User ratings</w:t>
            </w:r>
          </w:p>
        </w:tc>
      </w:tr>
      <w:tr>
        <w:tc>
          <w:tcPr>
            <w:tcW w:type="dxa" w:w="2880"/>
          </w:tcPr>
          <w:p>
            <w:r>
              <w:t>Bug Reports</w:t>
            </w:r>
          </w:p>
        </w:tc>
        <w:tc>
          <w:tcPr>
            <w:tcW w:type="dxa" w:w="2880"/>
          </w:tcPr>
          <w:p>
            <w:r>
              <w:t>&lt;5 critical bugs per month</w:t>
            </w:r>
          </w:p>
        </w:tc>
        <w:tc>
          <w:tcPr>
            <w:tcW w:type="dxa" w:w="2880"/>
          </w:tcPr>
          <w:p>
            <w:r>
              <w:t>Issue tracking</w:t>
            </w:r>
          </w:p>
        </w:tc>
      </w:tr>
      <w:tr>
        <w:tc>
          <w:tcPr>
            <w:tcW w:type="dxa" w:w="2880"/>
          </w:tcPr>
          <w:p>
            <w:r>
              <w:t>Feature Requests</w:t>
            </w:r>
          </w:p>
        </w:tc>
        <w:tc>
          <w:tcPr>
            <w:tcW w:type="dxa" w:w="2880"/>
          </w:tcPr>
          <w:p>
            <w:r>
              <w:t>Track top 10 requests</w:t>
            </w:r>
          </w:p>
        </w:tc>
        <w:tc>
          <w:tcPr>
            <w:tcW w:type="dxa" w:w="2880"/>
          </w:tcPr>
          <w:p>
            <w:r>
              <w:t>User feedback</w:t>
            </w:r>
          </w:p>
        </w:tc>
      </w:tr>
    </w:tbl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Future Roadmap</w:t>
      </w:r>
    </w:p>
    <w:p>
      <w:pPr>
        <w:pStyle w:val="Heading3"/>
      </w:pPr>
      <w:r>
        <w:t>Version 2.0 (Q1 2026)</w:t>
      </w:r>
    </w:p>
    <w:p>
      <w:pPr>
        <w:pStyle w:val="Heading4"/>
      </w:pPr>
      <w:r>
        <w:t>Multi-User Support</w:t>
      </w:r>
    </w:p>
    <w:p>
      <w:pPr>
        <w:pStyle w:val="ListBullet"/>
      </w:pPr>
      <w:r>
        <w:t>User authentication and profiles</w:t>
      </w:r>
    </w:p>
    <w:p>
      <w:pPr>
        <w:pStyle w:val="ListBullet"/>
      </w:pPr>
      <w:r>
        <w:t>Per-user knowledge bases</w:t>
      </w:r>
    </w:p>
    <w:p>
      <w:pPr>
        <w:pStyle w:val="ListBullet"/>
      </w:pPr>
      <w:r>
        <w:t>Shared knowledge bases with permissions</w:t>
      </w:r>
    </w:p>
    <w:p>
      <w:pPr>
        <w:pStyle w:val="ListBullet"/>
      </w:pPr>
      <w:r>
        <w:t>Activity logging and audit trails</w:t>
      </w:r>
    </w:p>
    <w:p>
      <w:pPr>
        <w:pStyle w:val="Heading4"/>
      </w:pPr>
      <w:r>
        <w:t>Enhanced Multimodal Capabilities</w:t>
      </w:r>
    </w:p>
    <w:p>
      <w:pPr>
        <w:pStyle w:val="ListBullet"/>
      </w:pPr>
      <w:r>
        <w:t>Audio file support (MP3, WAV)</w:t>
      </w:r>
    </w:p>
    <w:p>
      <w:pPr>
        <w:pStyle w:val="ListBullet"/>
      </w:pPr>
      <w:r>
        <w:t>Video file support (MP4, AVI)</w:t>
      </w:r>
    </w:p>
    <w:p>
      <w:pPr>
        <w:pStyle w:val="ListBullet"/>
      </w:pPr>
      <w:r>
        <w:t>Speech-to-text for audio transcription</w:t>
      </w:r>
    </w:p>
    <w:p>
      <w:pPr>
        <w:pStyle w:val="ListBullet"/>
      </w:pPr>
      <w:r>
        <w:t>Video frame analysis and summarization</w:t>
      </w:r>
    </w:p>
    <w:p>
      <w:pPr>
        <w:pStyle w:val="Heading4"/>
      </w:pPr>
      <w:r>
        <w:t>Advanced Search</w:t>
      </w:r>
    </w:p>
    <w:p>
      <w:pPr>
        <w:pStyle w:val="ListBullet"/>
      </w:pPr>
      <w:r>
        <w:t>Filters (by file type, date, folder)</w:t>
      </w:r>
    </w:p>
    <w:p>
      <w:pPr>
        <w:pStyle w:val="ListBullet"/>
      </w:pPr>
      <w:r>
        <w:t>Boolean search operators</w:t>
      </w:r>
    </w:p>
    <w:p>
      <w:pPr>
        <w:pStyle w:val="ListBullet"/>
      </w:pPr>
      <w:r>
        <w:t>Saved searches</w:t>
      </w:r>
    </w:p>
    <w:p>
      <w:pPr>
        <w:pStyle w:val="ListBullet"/>
      </w:pPr>
      <w:r>
        <w:t>Search history</w:t>
      </w:r>
    </w:p>
    <w:p>
      <w:pPr>
        <w:pStyle w:val="Heading3"/>
      </w:pPr>
      <w:r>
        <w:t>Version 2.1 (Q2 2026)</w:t>
      </w:r>
    </w:p>
    <w:p>
      <w:pPr>
        <w:pStyle w:val="Heading4"/>
      </w:pPr>
      <w:r>
        <w:t>Collaboration Features</w:t>
      </w:r>
    </w:p>
    <w:p>
      <w:pPr>
        <w:pStyle w:val="ListBullet"/>
      </w:pPr>
      <w:r>
        <w:t>Knowledge base sharing (export/import)</w:t>
      </w:r>
    </w:p>
    <w:p>
      <w:pPr>
        <w:pStyle w:val="ListBullet"/>
      </w:pPr>
      <w:r>
        <w:t>Collaborative annotations</w:t>
      </w:r>
    </w:p>
    <w:p>
      <w:pPr>
        <w:pStyle w:val="ListBullet"/>
      </w:pPr>
      <w:r>
        <w:t>Comments on documents</w:t>
      </w:r>
    </w:p>
    <w:p>
      <w:pPr>
        <w:pStyle w:val="ListBullet"/>
      </w:pPr>
      <w:r>
        <w:t>Real-time collaboration</w:t>
      </w:r>
    </w:p>
    <w:p>
      <w:pPr>
        <w:pStyle w:val="Heading4"/>
      </w:pPr>
      <w:r>
        <w:t>Analytics Dashboard</w:t>
      </w:r>
    </w:p>
    <w:p>
      <w:pPr>
        <w:pStyle w:val="ListBullet"/>
      </w:pPr>
      <w:r>
        <w:t>Query analytics (most asked questions)</w:t>
      </w:r>
    </w:p>
    <w:p>
      <w:pPr>
        <w:pStyle w:val="ListBullet"/>
      </w:pPr>
      <w:r>
        <w:t>Document usage statistics</w:t>
      </w:r>
    </w:p>
    <w:p>
      <w:pPr>
        <w:pStyle w:val="ListBullet"/>
      </w:pPr>
      <w:r>
        <w:t>Knowledge base health metrics</w:t>
      </w:r>
    </w:p>
    <w:p>
      <w:pPr>
        <w:pStyle w:val="ListBullet"/>
      </w:pPr>
      <w:r>
        <w:t>User activity reports</w:t>
      </w:r>
    </w:p>
    <w:p>
      <w:pPr>
        <w:pStyle w:val="Heading4"/>
      </w:pPr>
      <w:r>
        <w:t>Mobile Support</w:t>
      </w:r>
    </w:p>
    <w:p>
      <w:pPr>
        <w:pStyle w:val="ListBullet"/>
      </w:pPr>
      <w:r>
        <w:t>Responsive mobile UI</w:t>
      </w:r>
    </w:p>
    <w:p>
      <w:pPr>
        <w:pStyle w:val="ListBullet"/>
      </w:pPr>
      <w:r>
        <w:t>Mobile-optimized chat</w:t>
      </w:r>
    </w:p>
    <w:p>
      <w:pPr>
        <w:pStyle w:val="ListBullet"/>
      </w:pPr>
      <w:r>
        <w:t>Touch-friendly interactions</w:t>
      </w:r>
    </w:p>
    <w:p>
      <w:pPr>
        <w:pStyle w:val="ListBullet"/>
      </w:pPr>
      <w:r>
        <w:t>Progressive Web App (PWA)</w:t>
      </w:r>
    </w:p>
    <w:p>
      <w:pPr>
        <w:pStyle w:val="Heading3"/>
      </w:pPr>
      <w:r>
        <w:t>Version 3.0 (Q3 2026)</w:t>
      </w:r>
    </w:p>
    <w:p>
      <w:pPr>
        <w:pStyle w:val="Heading4"/>
      </w:pPr>
      <w:r>
        <w:t>Enterprise Features</w:t>
      </w:r>
    </w:p>
    <w:p>
      <w:pPr>
        <w:pStyle w:val="ListBullet"/>
      </w:pPr>
      <w:r>
        <w:t>LDAP/SSO authentication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Compliance reporting (GDPR, HIPAA)</w:t>
      </w:r>
    </w:p>
    <w:p>
      <w:pPr>
        <w:pStyle w:val="ListBullet"/>
      </w:pPr>
      <w:r>
        <w:t>Database encryption at rest</w:t>
      </w:r>
    </w:p>
    <w:p>
      <w:pPr>
        <w:pStyle w:val="Heading4"/>
      </w:pPr>
      <w:r>
        <w:t>Advanced AI Features</w:t>
      </w:r>
    </w:p>
    <w:p>
      <w:pPr>
        <w:pStyle w:val="ListBullet"/>
      </w:pPr>
      <w:r>
        <w:t>Multi-hop reasoning</w:t>
      </w:r>
    </w:p>
    <w:p>
      <w:pPr>
        <w:pStyle w:val="ListBullet"/>
      </w:pPr>
      <w:r>
        <w:t>Automatic document summarization</w:t>
      </w:r>
    </w:p>
    <w:p>
      <w:pPr>
        <w:pStyle w:val="ListBullet"/>
      </w:pPr>
      <w:r>
        <w:t>Question suggestion based on context</w:t>
      </w:r>
    </w:p>
    <w:p>
      <w:pPr>
        <w:pStyle w:val="ListBullet"/>
      </w:pPr>
      <w:r>
        <w:t>Entity extraction and knowledge graph</w:t>
      </w:r>
    </w:p>
    <w:p>
      <w:pPr>
        <w:pStyle w:val="Heading4"/>
      </w:pPr>
      <w:r>
        <w:t>Integration &amp; APIs</w:t>
      </w:r>
    </w:p>
    <w:p>
      <w:pPr>
        <w:pStyle w:val="ListBullet"/>
      </w:pPr>
      <w:r>
        <w:t>REST API for programmatic access</w:t>
      </w:r>
    </w:p>
    <w:p>
      <w:pPr>
        <w:pStyle w:val="ListBullet"/>
      </w:pPr>
      <w:r>
        <w:t>Webhooks for automation</w:t>
      </w:r>
    </w:p>
    <w:p>
      <w:pPr>
        <w:pStyle w:val="ListBullet"/>
      </w:pPr>
      <w:r>
        <w:t>Integration with cloud storage (OneDrive, Google Drive)</w:t>
      </w:r>
    </w:p>
    <w:p>
      <w:pPr>
        <w:pStyle w:val="ListBullet"/>
      </w:pPr>
      <w:r>
        <w:t>Export to common formats (JSON, CSV)</w:t>
      </w:r>
    </w:p>
    <w:p>
      <w:pPr>
        <w:pStyle w:val="Heading3"/>
      </w:pPr>
      <w:r>
        <w:t>Long-Term Vision (Beyond 2026)</w:t>
      </w:r>
    </w:p>
    <w:p>
      <w:pPr>
        <w:pStyle w:val="ListBullet"/>
      </w:pPr>
      <w:r>
        <w:t>Federated Learning: Share model improvements without sharing data</w:t>
      </w:r>
    </w:p>
    <w:p>
      <w:pPr>
        <w:pStyle w:val="ListBullet"/>
      </w:pPr>
      <w:r>
        <w:t>Custom Model Fine-Tuning: Train on user's specific domain</w:t>
      </w:r>
    </w:p>
    <w:p>
      <w:pPr>
        <w:pStyle w:val="ListBullet"/>
      </w:pPr>
      <w:r>
        <w:t>Interactive Visualizations: Knowledge graphs, concept maps</w:t>
      </w:r>
    </w:p>
    <w:p>
      <w:pPr>
        <w:pStyle w:val="ListBullet"/>
      </w:pPr>
      <w:r>
        <w:t>Smart Recommendations: Suggest relevant documents proactively</w:t>
      </w:r>
    </w:p>
    <w:p>
      <w:pPr>
        <w:pStyle w:val="ListBullet"/>
      </w:pPr>
      <w:r>
        <w:t>Cross-Lingual Support: Multi-language queries and documents</w:t>
      </w:r>
    </w:p>
    <w:p>
      <w:pPr>
        <w:pStyle w:val="ListBullet"/>
      </w:pPr>
      <w:r>
        <w:t>Voice Interface: Voice commands and audio responses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</w:t>
      </w:r>
    </w:p>
    <w:p>
      <w:pPr>
        <w:pStyle w:val="Heading3"/>
      </w:pPr>
      <w:r>
        <w:t>A.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Generation: AI technique combining retrieval and generation</w:t>
            </w:r>
          </w:p>
        </w:tc>
      </w:tr>
      <w:tr>
        <w:tc>
          <w:tcPr>
            <w:tcW w:type="dxa" w:w="4320"/>
          </w:tcPr>
          <w:p>
            <w:r>
              <w:t>Vector Database</w:t>
            </w:r>
          </w:p>
        </w:tc>
        <w:tc>
          <w:tcPr>
            <w:tcW w:type="dxa" w:w="4320"/>
          </w:tcPr>
          <w:p>
            <w:r>
              <w:t>Database optimized for storing and searching high-dimensional vectors (embeddings)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Numerical representation of text that captures semantic meaning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Small, manageable piece of a larger document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Model: AI model trained on text for generation tasks</w:t>
            </w:r>
          </w:p>
        </w:tc>
      </w:tr>
      <w:tr>
        <w:tc>
          <w:tcPr>
            <w:tcW w:type="dxa" w:w="4320"/>
          </w:tcPr>
          <w:p>
            <w:r>
              <w:t>Multimodal</w:t>
            </w:r>
          </w:p>
        </w:tc>
        <w:tc>
          <w:tcPr>
            <w:tcW w:type="dxa" w:w="4320"/>
          </w:tcPr>
          <w:p>
            <w:r>
              <w:t>Capability to process multiple data types (text, images, etc.)</w:t>
            </w:r>
          </w:p>
        </w:tc>
      </w:tr>
      <w:tr>
        <w:tc>
          <w:tcPr>
            <w:tcW w:type="dxa" w:w="4320"/>
          </w:tcPr>
          <w:p>
            <w:r>
              <w:t>Inference</w:t>
            </w:r>
          </w:p>
        </w:tc>
        <w:tc>
          <w:tcPr>
            <w:tcW w:type="dxa" w:w="4320"/>
          </w:tcPr>
          <w:p>
            <w:r>
              <w:t>Process of using a trained model to make predictions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Open-source vector database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Local LLM runtime for running models on personal devices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Python framework for building data apps</w:t>
            </w:r>
          </w:p>
        </w:tc>
      </w:tr>
    </w:tbl>
    <w:p>
      <w:pPr>
        <w:pStyle w:val="Heading3"/>
      </w:pPr>
      <w:r>
        <w:t>B. File Type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Extension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Loader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Special Processing</w:t>
            </w:r>
          </w:p>
        </w:tc>
      </w:tr>
      <w:tr>
        <w:tc>
          <w:tcPr>
            <w:tcW w:type="dxa" w:w="2160"/>
          </w:tcPr>
          <w:p>
            <w:r>
              <w:t>.pdf</w:t>
            </w:r>
          </w:p>
        </w:tc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PyPDFLoader</w:t>
            </w:r>
          </w:p>
        </w:tc>
        <w:tc>
          <w:tcPr>
            <w:tcW w:type="dxa" w:w="2160"/>
          </w:tcPr>
          <w:p>
            <w:r>
              <w:t>Header/footer removal</w:t>
            </w:r>
          </w:p>
        </w:tc>
      </w:tr>
      <w:tr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Docx2txtLoader</w:t>
            </w:r>
          </w:p>
        </w:tc>
        <w:tc>
          <w:tcPr>
            <w:tcW w:type="dxa" w:w="2160"/>
          </w:tcPr>
          <w:p>
            <w:r>
              <w:t>Header/footer removal</w:t>
            </w:r>
          </w:p>
        </w:tc>
      </w:tr>
      <w:tr>
        <w:tc>
          <w:tcPr>
            <w:tcW w:type="dxa" w:w="2160"/>
          </w:tcPr>
          <w:p>
            <w:r>
              <w:t>.pptx</w:t>
            </w:r>
          </w:p>
        </w:tc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UnstructuredPowerPointLoader</w:t>
            </w:r>
          </w:p>
        </w:tc>
        <w:tc>
          <w:tcPr>
            <w:tcW w:type="dxa" w:w="2160"/>
          </w:tcPr>
          <w:p>
            <w:r>
              <w:t>Slide-by-slide</w:t>
            </w:r>
          </w:p>
        </w:tc>
      </w:tr>
      <w:tr>
        <w:tc>
          <w:tcPr>
            <w:tcW w:type="dxa" w:w="2160"/>
          </w:tcPr>
          <w:p>
            <w:r>
              <w:t>.ppt</w:t>
            </w:r>
          </w:p>
        </w:tc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UnstructuredPowerPointLoader</w:t>
            </w:r>
          </w:p>
        </w:tc>
        <w:tc>
          <w:tcPr>
            <w:tcW w:type="dxa" w:w="2160"/>
          </w:tcPr>
          <w:p>
            <w:r>
              <w:t>Slide-by-slide</w:t>
            </w:r>
          </w:p>
        </w:tc>
      </w:tr>
      <w:tr>
        <w:tc>
          <w:tcPr>
            <w:tcW w:type="dxa" w:w="2160"/>
          </w:tcPr>
          <w:p>
            <w:r>
              <w:t>.xlsx</w:t>
            </w:r>
          </w:p>
        </w:tc>
        <w:tc>
          <w:tcPr>
            <w:tcW w:type="dxa" w:w="2160"/>
          </w:tcPr>
          <w:p>
            <w:r>
              <w:t>Spreadsheet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Table summarization, chunking</w:t>
            </w:r>
          </w:p>
        </w:tc>
      </w:tr>
      <w:tr>
        <w:tc>
          <w:tcPr>
            <w:tcW w:type="dxa" w:w="2160"/>
          </w:tcPr>
          <w:p>
            <w:r>
              <w:t>.csv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Table summarization, chunking</w:t>
            </w:r>
          </w:p>
        </w:tc>
      </w:tr>
      <w:tr>
        <w:tc>
          <w:tcPr>
            <w:tcW w:type="dxa" w:w="2160"/>
          </w:tcPr>
          <w:p>
            <w:r>
              <w:t>.jpg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AI description generation</w:t>
            </w:r>
          </w:p>
        </w:tc>
      </w:tr>
      <w:tr>
        <w:tc>
          <w:tcPr>
            <w:tcW w:type="dxa" w:w="2160"/>
          </w:tcPr>
          <w:p>
            <w:r>
              <w:t>.jpeg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AI description generation</w:t>
            </w:r>
          </w:p>
        </w:tc>
      </w:tr>
      <w:tr>
        <w:tc>
          <w:tcPr>
            <w:tcW w:type="dxa" w:w="2160"/>
          </w:tcPr>
          <w:p>
            <w:r>
              <w:t>.png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AI description generation</w:t>
            </w:r>
          </w:p>
        </w:tc>
      </w:tr>
      <w:tr>
        <w:tc>
          <w:tcPr>
            <w:tcW w:type="dxa" w:w="2160"/>
          </w:tcPr>
          <w:p>
            <w:r>
              <w:t>.gif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AI description generation</w:t>
            </w:r>
          </w:p>
        </w:tc>
      </w:tr>
      <w:tr>
        <w:tc>
          <w:tcPr>
            <w:tcW w:type="dxa" w:w="2160"/>
          </w:tcPr>
          <w:p>
            <w:r>
              <w:t>.webp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AI description generation</w:t>
            </w:r>
          </w:p>
        </w:tc>
      </w:tr>
    </w:tbl>
    <w:p>
      <w:pPr>
        <w:pStyle w:val="Heading3"/>
      </w:pPr>
      <w:r>
        <w:t>C. Model Specifications</w:t>
      </w:r>
    </w:p>
    <w:p>
      <w:pPr>
        <w:pStyle w:val="Heading4"/>
      </w:pPr>
      <w:r>
        <w:t>Llama 3.2 1B (Text Generation)</w:t>
      </w:r>
    </w:p>
    <w:p>
      <w:pPr>
        <w:pStyle w:val="ListBullet"/>
      </w:pPr>
      <w:r>
        <w:t>Size: 1.3GB</w:t>
      </w:r>
    </w:p>
    <w:p>
      <w:pPr>
        <w:pStyle w:val="ListBullet"/>
      </w:pPr>
      <w:r>
        <w:t>Parameters: 1 billion</w:t>
      </w:r>
    </w:p>
    <w:p>
      <w:pPr>
        <w:pStyle w:val="ListBullet"/>
      </w:pPr>
      <w:r>
        <w:t>Context Window: 2048 tokens (~1500 words)</w:t>
      </w:r>
    </w:p>
    <w:p>
      <w:pPr>
        <w:pStyle w:val="ListBullet"/>
      </w:pPr>
      <w:r>
        <w:t>Use Case: Answer generation</w:t>
      </w:r>
    </w:p>
    <w:p>
      <w:pPr>
        <w:pStyle w:val="ListBullet"/>
      </w:pPr>
      <w:r>
        <w:t>Hardware Requirements: 2GB RAM minimum</w:t>
      </w:r>
    </w:p>
    <w:p>
      <w:pPr>
        <w:pStyle w:val="Heading4"/>
      </w:pPr>
      <w:r>
        <w:t>LLaVA 7B (Vision)</w:t>
      </w:r>
    </w:p>
    <w:p>
      <w:pPr>
        <w:pStyle w:val="ListBullet"/>
      </w:pPr>
      <w:r>
        <w:t>Size: 4.7GB</w:t>
      </w:r>
    </w:p>
    <w:p>
      <w:pPr>
        <w:pStyle w:val="ListBullet"/>
      </w:pPr>
      <w:r>
        <w:t>Parameters: 7 billion</w:t>
      </w:r>
    </w:p>
    <w:p>
      <w:pPr>
        <w:pStyle w:val="ListBullet"/>
      </w:pPr>
      <w:r>
        <w:t>Modalities: Text + Images</w:t>
      </w:r>
    </w:p>
    <w:p>
      <w:pPr>
        <w:pStyle w:val="ListBullet"/>
      </w:pPr>
      <w:r>
        <w:t>Use Case: Image description generation</w:t>
      </w:r>
    </w:p>
    <w:p>
      <w:pPr>
        <w:pStyle w:val="ListBullet"/>
      </w:pPr>
      <w:r>
        <w:t>Hardware Requirements: 8GB RAM minimum</w:t>
      </w:r>
    </w:p>
    <w:p>
      <w:pPr>
        <w:pStyle w:val="Heading4"/>
      </w:pPr>
      <w:r>
        <w:t>Nomic Embed Text (Embeddings)</w:t>
      </w:r>
    </w:p>
    <w:p>
      <w:pPr>
        <w:pStyle w:val="ListBullet"/>
      </w:pPr>
      <w:r>
        <w:t>Size: 274MB</w:t>
      </w:r>
    </w:p>
    <w:p>
      <w:pPr>
        <w:pStyle w:val="ListBullet"/>
      </w:pPr>
      <w:r>
        <w:t>Dimensions: 768</w:t>
      </w:r>
    </w:p>
    <w:p>
      <w:pPr>
        <w:pStyle w:val="ListBullet"/>
      </w:pPr>
      <w:r>
        <w:t>Context Window: 512 tokens</w:t>
      </w:r>
    </w:p>
    <w:p>
      <w:pPr>
        <w:pStyle w:val="ListBullet"/>
      </w:pPr>
      <w:r>
        <w:t>Use Case: Document/query embeddings</w:t>
      </w:r>
    </w:p>
    <w:p>
      <w:pPr>
        <w:pStyle w:val="ListBullet"/>
      </w:pPr>
      <w:r>
        <w:t>Hardware Requirements: 1GB RAM minimum</w:t>
      </w:r>
    </w:p>
    <w:p>
      <w:pPr>
        <w:pStyle w:val="Heading3"/>
      </w:pPr>
      <w:r>
        <w:t>D.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OLLAMA_HOST</w:t>
            </w:r>
          </w:p>
        </w:tc>
        <w:tc>
          <w:tcPr>
            <w:tcW w:type="dxa" w:w="2880"/>
          </w:tcPr>
          <w:p>
            <w:r>
              <w:t>Ollama server URL</w:t>
            </w:r>
          </w:p>
        </w:tc>
        <w:tc>
          <w:tcPr>
            <w:tcW w:type="dxa" w:w="2880"/>
          </w:tcPr>
          <w:p>
            <w:r>
              <w:t>http://localhost:11434</w:t>
            </w:r>
          </w:p>
        </w:tc>
      </w:tr>
      <w:tr>
        <w:tc>
          <w:tcPr>
            <w:tcW w:type="dxa" w:w="2880"/>
          </w:tcPr>
          <w:p>
            <w:r>
              <w:t>STREAMLIT_SERVER_PORT</w:t>
            </w:r>
          </w:p>
        </w:tc>
        <w:tc>
          <w:tcPr>
            <w:tcW w:type="dxa" w:w="2880"/>
          </w:tcPr>
          <w:p>
            <w:r>
              <w:t>Web app port</w:t>
            </w:r>
          </w:p>
        </w:tc>
        <w:tc>
          <w:tcPr>
            <w:tcW w:type="dxa" w:w="2880"/>
          </w:tcPr>
          <w:p>
            <w:r>
              <w:t>8501</w:t>
            </w:r>
          </w:p>
        </w:tc>
      </w:tr>
      <w:tr>
        <w:tc>
          <w:tcPr>
            <w:tcW w:type="dxa" w:w="2880"/>
          </w:tcPr>
          <w:p>
            <w:r>
              <w:t>STREAMLIT_SERVER_ADDRESS</w:t>
            </w:r>
          </w:p>
        </w:tc>
        <w:tc>
          <w:tcPr>
            <w:tcW w:type="dxa" w:w="2880"/>
          </w:tcPr>
          <w:p>
            <w:r>
              <w:t>Bind address</w:t>
            </w:r>
          </w:p>
        </w:tc>
        <w:tc>
          <w:tcPr>
            <w:tcW w:type="dxa" w:w="2880"/>
          </w:tcPr>
          <w:p>
            <w:r>
              <w:t>localhost</w:t>
            </w:r>
          </w:p>
        </w:tc>
      </w:tr>
      <w:tr>
        <w:tc>
          <w:tcPr>
            <w:tcW w:type="dxa" w:w="2880"/>
          </w:tcPr>
          <w:p>
            <w:r>
              <w:t>CHROMA_PERSIST_DIR</w:t>
            </w:r>
          </w:p>
        </w:tc>
        <w:tc>
          <w:tcPr>
            <w:tcW w:type="dxa" w:w="2880"/>
          </w:tcPr>
          <w:p>
            <w:r>
              <w:t>Vector DB path</w:t>
            </w:r>
          </w:p>
        </w:tc>
        <w:tc>
          <w:tcPr>
            <w:tcW w:type="dxa" w:w="2880"/>
          </w:tcPr>
          <w:p>
            <w:r>
              <w:t>./chroma_db</w:t>
            </w:r>
          </w:p>
        </w:tc>
      </w:tr>
      <w:tr>
        <w:tc>
          <w:tcPr>
            <w:tcW w:type="dxa" w:w="2880"/>
          </w:tcPr>
          <w:p>
            <w:r>
              <w:t>KB_DIR</w:t>
            </w:r>
          </w:p>
        </w:tc>
        <w:tc>
          <w:tcPr>
            <w:tcW w:type="dxa" w:w="2880"/>
          </w:tcPr>
          <w:p>
            <w:r>
              <w:t>Knowledge base path</w:t>
            </w:r>
          </w:p>
        </w:tc>
        <w:tc>
          <w:tcPr>
            <w:tcW w:type="dxa" w:w="2880"/>
          </w:tcPr>
          <w:p>
            <w:r>
              <w:t>./knowledge_base</w:t>
            </w:r>
          </w:p>
        </w:tc>
      </w:tr>
    </w:tbl>
    <w:p>
      <w:pPr>
        <w:pStyle w:val="Heading3"/>
      </w:pPr>
      <w:r>
        <w:t>E. Dependencies List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streamlit              # Web framework</w:t>
        <w:br/>
        <w:t>langchain             # LLM orchestration</w:t>
        <w:br/>
        <w:t>langchain-community   # Community integrations</w:t>
        <w:br/>
        <w:t>langchain-ollama      # Ollama integration</w:t>
        <w:br/>
        <w:t>langchain-chroma      # ChromaDB integration</w:t>
        <w:br/>
        <w:t>chromadb              # Vector database</w:t>
        <w:br/>
        <w:t>pypdf                 # PDF processing</w:t>
        <w:br/>
        <w:t>python-docx           # DOCX processing</w:t>
        <w:br/>
        <w:t>openpyxl              # XLSX processing</w:t>
        <w:br/>
        <w:t>python-pptx           # PPTX processing</w:t>
        <w:br/>
        <w:t>Pillow                # Image processing</w:t>
        <w:br/>
        <w:t>pandas                # Data manipulation</w:t>
        <w:br/>
        <w:t>tabulate              # Table formatting</w:t>
        <w:br/>
        <w:t>unstructured          # Advanced parsing</w:t>
      </w:r>
    </w:p>
    <w:p>
      <w:pPr>
        <w:pStyle w:val="Heading3"/>
      </w:pPr>
      <w:r>
        <w:t>F. API Reference (Internal)</w:t>
      </w:r>
    </w:p>
    <w:p>
      <w:pPr>
        <w:pStyle w:val="Heading4"/>
      </w:pPr>
      <w:r>
        <w:t>`rag_core.py`</w:t>
      </w:r>
    </w:p>
    <w:p>
      <w:r>
        <w:t>Functions: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def load_and_split_documents(file_paths, progress_callback=None)</w:t>
        <w:br/>
        <w:t xml:space="preserve">    """Load and split documents into chunks."""</w:t>
        <w:br/>
        <w:t xml:space="preserve">    # Returns: dict with status, splits, failed, ignored</w:t>
        <w:br/>
        <w:br/>
        <w:t>def index_documents(splits)</w:t>
        <w:br/>
        <w:t xml:space="preserve">    """Index document chunks into vector store."""</w:t>
        <w:br/>
        <w:t xml:space="preserve">    # Returns: None</w:t>
        <w:br/>
        <w:br/>
        <w:t>def query_rag(question)</w:t>
        <w:br/>
        <w:t xml:space="preserve">    """Query RAG system with natural language."""</w:t>
        <w:br/>
        <w:t xml:space="preserve">    # Returns: (answer: str, source_docs: List[Document])</w:t>
        <w:br/>
        <w:br/>
        <w:t>def clear_database()</w:t>
        <w:br/>
        <w:t xml:space="preserve">    """Delete entire vector database."""</w:t>
        <w:br/>
        <w:t xml:space="preserve">    # Returns: str (status message)</w:t>
      </w:r>
    </w:p>
    <w:p>
      <w:pPr>
        <w:pStyle w:val="Heading4"/>
      </w:pPr>
      <w:r>
        <w:t>`image_processing.py`</w:t>
      </w:r>
    </w:p>
    <w:p>
      <w:r>
        <w:t>Functions: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def generate_image_description(image_path, llm)</w:t>
        <w:br/>
        <w:t xml:space="preserve">    """Generate AI description of image."""</w:t>
        <w:br/>
        <w:t xml:space="preserve">    # Returns: str (description)</w:t>
        <w:br/>
        <w:br/>
        <w:t>def create_image_document(file_path, description=None)</w:t>
        <w:br/>
        <w:t xml:space="preserve">    """Create searchable document from image."""</w:t>
        <w:br/>
        <w:t xml:space="preserve">    # Returns: Document</w:t>
      </w:r>
    </w:p>
    <w:p>
      <w:pPr>
        <w:pStyle w:val="Heading4"/>
      </w:pPr>
      <w:r>
        <w:t>`table_processing.py`</w:t>
      </w:r>
    </w:p>
    <w:p>
      <w:r>
        <w:t>Functions: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def create_documents_from_dataframe(file_path, chunk_size=100)</w:t>
        <w:br/>
        <w:t xml:space="preserve">    """Process CSV/XLSX into searchable documents."""</w:t>
        <w:br/>
        <w:t xml:space="preserve">    # Returns: List[Document] (summary + chunks)</w:t>
      </w:r>
    </w:p>
    <w:p>
      <w:pPr>
        <w:pStyle w:val="Heading3"/>
      </w:pPr>
      <w:r>
        <w:t>G. Command Reference</w:t>
      </w:r>
    </w:p>
    <w:p>
      <w:pPr>
        <w:pStyle w:val="Heading4"/>
      </w:pPr>
      <w:r>
        <w:t>Installation Commands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Create virtual environment</w:t>
        <w:br/>
        <w:t>python -m venv .venv</w:t>
        <w:br/>
        <w:br/>
        <w:t># Activate virtual environment</w:t>
        <w:br/>
        <w:t>.\.venv\Scripts\Activate.ps1</w:t>
        <w:br/>
        <w:br/>
        <w:t># Install dependencies</w:t>
        <w:br/>
        <w:t>pip install -r requirements.txt</w:t>
        <w:br/>
        <w:br/>
        <w:t># Pull Ollama models</w:t>
        <w:br/>
        <w:t>ollama pull llama3.2:1b</w:t>
        <w:br/>
        <w:t>ollama pull llava:7b</w:t>
        <w:br/>
        <w:t>ollama pull nomic-embed-text</w:t>
      </w:r>
    </w:p>
    <w:p>
      <w:pPr>
        <w:pStyle w:val="Heading4"/>
      </w:pPr>
      <w:r>
        <w:t>Run Commands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Start Ollama (if not running)</w:t>
        <w:br/>
        <w:t>ollama serve</w:t>
        <w:br/>
        <w:br/>
        <w:t># Run application (default port 8501)</w:t>
        <w:br/>
        <w:t>streamlit run app.py</w:t>
        <w:br/>
        <w:br/>
        <w:t># Run on custom port</w:t>
        <w:br/>
        <w:t>streamlit run app.py --server.port 8055</w:t>
        <w:br/>
        <w:br/>
        <w:t># Run with network access</w:t>
        <w:br/>
        <w:t>streamlit run app.py --server.address 0.0.0.0</w:t>
      </w:r>
    </w:p>
    <w:p>
      <w:pPr>
        <w:pStyle w:val="Heading4"/>
      </w:pPr>
      <w:r>
        <w:t>Testing Commands</w:t>
      </w:r>
    </w:p>
    <w:p>
      <w:pPr>
        <w:ind w:left="720"/>
      </w:pPr>
      <w:r>
        <w:rPr>
          <w:rFonts w:ascii="Courier New" w:hAnsi="Courier New"/>
          <w:color w:val="404040"/>
          <w:sz w:val="18"/>
        </w:rPr>
        <w:t># Run tests</w:t>
        <w:br/>
        <w:t>python test_multimodal.py</w:t>
        <w:br/>
        <w:br/>
        <w:t># Check Ollama models</w:t>
        <w:br/>
        <w:t>ollama list</w:t>
        <w:br/>
        <w:br/>
        <w:t># Check Ollama status</w:t>
        <w:br/>
        <w:t>ollama ps</w:t>
      </w:r>
    </w:p>
    <w:p>
      <w:pPr>
        <w:pStyle w:val="Heading3"/>
      </w:pPr>
      <w:r>
        <w:t>H. Troubleshooting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Possible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Port already in use</w:t>
            </w:r>
          </w:p>
        </w:tc>
        <w:tc>
          <w:tcPr>
            <w:tcW w:type="dxa" w:w="2880"/>
          </w:tcPr>
          <w:p>
            <w:r>
              <w:t>Streamlit running</w:t>
            </w:r>
          </w:p>
        </w:tc>
        <w:tc>
          <w:tcPr>
            <w:tcW w:type="dxa" w:w="2880"/>
          </w:tcPr>
          <w:p>
            <w:r>
              <w:t>Kill process or use different port</w:t>
            </w:r>
          </w:p>
        </w:tc>
      </w:tr>
      <w:tr>
        <w:tc>
          <w:tcPr>
            <w:tcW w:type="dxa" w:w="2880"/>
          </w:tcPr>
          <w:p>
            <w:r>
              <w:t>Ollama connection error</w:t>
            </w:r>
          </w:p>
        </w:tc>
        <w:tc>
          <w:tcPr>
            <w:tcW w:type="dxa" w:w="2880"/>
          </w:tcPr>
          <w:p>
            <w:r>
              <w:t>Ollama not running</w:t>
            </w:r>
          </w:p>
        </w:tc>
        <w:tc>
          <w:tcPr>
            <w:tcW w:type="dxa" w:w="2880"/>
          </w:tcPr>
          <w:p>
            <w:r>
              <w:t>Run ollama serve</w:t>
            </w:r>
          </w:p>
        </w:tc>
      </w:tr>
      <w:tr>
        <w:tc>
          <w:tcPr>
            <w:tcW w:type="dxa" w:w="2880"/>
          </w:tcPr>
          <w:p>
            <w:r>
              <w:t>Model not found</w:t>
            </w:r>
          </w:p>
        </w:tc>
        <w:tc>
          <w:tcPr>
            <w:tcW w:type="dxa" w:w="2880"/>
          </w:tcPr>
          <w:p>
            <w:r>
              <w:t>Model not pulled</w:t>
            </w:r>
          </w:p>
        </w:tc>
        <w:tc>
          <w:tcPr>
            <w:tcW w:type="dxa" w:w="2880"/>
          </w:tcPr>
          <w:p>
            <w:r>
              <w:t>Run ollama pull &lt;model_name&gt;</w:t>
            </w:r>
          </w:p>
        </w:tc>
      </w:tr>
      <w:tr>
        <w:tc>
          <w:tcPr>
            <w:tcW w:type="dxa" w:w="2880"/>
          </w:tcPr>
          <w:p>
            <w:r>
              <w:t>Out of memory</w:t>
            </w:r>
          </w:p>
        </w:tc>
        <w:tc>
          <w:tcPr>
            <w:tcW w:type="dxa" w:w="2880"/>
          </w:tcPr>
          <w:p>
            <w:r>
              <w:t>Large model + small RAM</w:t>
            </w:r>
          </w:p>
        </w:tc>
        <w:tc>
          <w:tcPr>
            <w:tcW w:type="dxa" w:w="2880"/>
          </w:tcPr>
          <w:p>
            <w:r>
              <w:t>Use smaller model or increase RAM</w:t>
            </w:r>
          </w:p>
        </w:tc>
      </w:tr>
      <w:tr>
        <w:tc>
          <w:tcPr>
            <w:tcW w:type="dxa" w:w="2880"/>
          </w:tcPr>
          <w:p>
            <w:r>
              <w:t>Slow processing</w:t>
            </w:r>
          </w:p>
        </w:tc>
        <w:tc>
          <w:tcPr>
            <w:tcW w:type="dxa" w:w="2880"/>
          </w:tcPr>
          <w:p>
            <w:r>
              <w:t>CPU-only inference</w:t>
            </w:r>
          </w:p>
        </w:tc>
        <w:tc>
          <w:tcPr>
            <w:tcW w:type="dxa" w:w="2880"/>
          </w:tcPr>
          <w:p>
            <w:r>
              <w:t>Use GPU if available</w:t>
            </w:r>
          </w:p>
        </w:tc>
      </w:tr>
      <w:tr>
        <w:tc>
          <w:tcPr>
            <w:tcW w:type="dxa" w:w="2880"/>
          </w:tcPr>
          <w:p>
            <w:r>
              <w:t>Import errors</w:t>
            </w:r>
          </w:p>
        </w:tc>
        <w:tc>
          <w:tcPr>
            <w:tcW w:type="dxa" w:w="2880"/>
          </w:tcPr>
          <w:p>
            <w:r>
              <w:t>Dependencies not installed</w:t>
            </w:r>
          </w:p>
        </w:tc>
        <w:tc>
          <w:tcPr>
            <w:tcW w:type="dxa" w:w="2880"/>
          </w:tcPr>
          <w:p>
            <w:r>
              <w:t>Run pip install -r requirements.txt</w:t>
            </w:r>
          </w:p>
        </w:tc>
      </w:tr>
      <w:tr>
        <w:tc>
          <w:tcPr>
            <w:tcW w:type="dxa" w:w="2880"/>
          </w:tcPr>
          <w:p>
            <w:r>
              <w:t>File processing fails</w:t>
            </w:r>
          </w:p>
        </w:tc>
        <w:tc>
          <w:tcPr>
            <w:tcW w:type="dxa" w:w="2880"/>
          </w:tcPr>
          <w:p>
            <w:r>
              <w:t>Unsupported format</w:t>
            </w:r>
          </w:p>
        </w:tc>
        <w:tc>
          <w:tcPr>
            <w:tcW w:type="dxa" w:w="2880"/>
          </w:tcPr>
          <w:p>
            <w:r>
              <w:t>Check file extension</w:t>
            </w:r>
          </w:p>
        </w:tc>
      </w:tr>
      <w:tr>
        <w:tc>
          <w:tcPr>
            <w:tcW w:type="dxa" w:w="2880"/>
          </w:tcPr>
          <w:p>
            <w:r>
              <w:t>ChromaDB error</w:t>
            </w:r>
          </w:p>
        </w:tc>
        <w:tc>
          <w:tcPr>
            <w:tcW w:type="dxa" w:w="2880"/>
          </w:tcPr>
          <w:p>
            <w:r>
              <w:t>Corrupted database</w:t>
            </w:r>
          </w:p>
        </w:tc>
        <w:tc>
          <w:tcPr>
            <w:tcW w:type="dxa" w:w="2880"/>
          </w:tcPr>
          <w:p>
            <w:r>
              <w:t>Delete chroma_db/ folder</w:t>
            </w:r>
          </w:p>
        </w:tc>
      </w:tr>
    </w:tbl>
    <w:p>
      <w:pPr>
        <w:pStyle w:val="Heading3"/>
      </w:pPr>
      <w:r>
        <w:t>I. Frequently Asked Questions</w:t>
      </w:r>
    </w:p>
    <w:p>
      <w:r>
        <w:t>Q: Can I use this with cloud LLMs like GPT-4?</w:t>
      </w:r>
    </w:p>
    <w:p>
      <w:r>
        <w:t>A: Not currently. The system is designed for local Ollama models. Cloud integration could be added in future versions.</w:t>
      </w:r>
    </w:p>
    <w:p>
      <w:r>
        <w:t>Q: How much does it cost to run?</w:t>
      </w:r>
    </w:p>
    <w:p>
      <w:r>
        <w:t>A: Free! All models run locally. No API costs. Only electricity for your computer.</w:t>
      </w:r>
    </w:p>
    <w:p>
      <w:r>
        <w:t>Q: Can I use custom models?</w:t>
      </w:r>
    </w:p>
    <w:p>
      <w:r>
        <w:t>A: Yes! Edit rag_core.py and change the model names to any Ollama-compatible models.</w:t>
      </w:r>
    </w:p>
    <w:p>
      <w:r>
        <w:t>Q: Is my data secure?</w:t>
      </w:r>
    </w:p>
    <w:p>
      <w:r>
        <w:t>A: Yes. All processing is 100% local. No data leaves your machine.</w:t>
      </w:r>
    </w:p>
    <w:p>
      <w:r>
        <w:t>Q: How many documents can I store?</w:t>
      </w:r>
    </w:p>
    <w:p>
      <w:r>
        <w:t>A: ChromaDB handles ~100K chunks efficiently. For most users, this means 1000-5000 documents.</w:t>
      </w:r>
    </w:p>
    <w:p>
      <w:r>
        <w:t>Q: Can I deploy this for my class?</w:t>
      </w:r>
    </w:p>
    <w:p>
      <w:r>
        <w:t>A: Yes! Each student would run their own instance. See deployment guide for details.</w:t>
      </w:r>
    </w:p>
    <w:p>
      <w:r>
        <w:t>Q: Does it work offline?</w:t>
      </w:r>
    </w:p>
    <w:p>
      <w:r>
        <w:t>A: Yes, completely! No internet required after installation.</w:t>
      </w:r>
    </w:p>
    <w:p>
      <w:r>
        <w:t>Q: Can I export my knowledge base?</w:t>
      </w:r>
    </w:p>
    <w:p>
      <w:r>
        <w:t>A: Currently no built-in export. The knowledge_base/ folder contains all files. Future versions will add export features.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2025-11-28</w:t>
            </w:r>
          </w:p>
        </w:tc>
        <w:tc>
          <w:tcPr>
            <w:tcW w:type="dxa" w:w="2160"/>
          </w:tcPr>
          <w:p>
            <w:r>
              <w:t>Product Team</w:t>
            </w:r>
          </w:p>
        </w:tc>
        <w:tc>
          <w:tcPr>
            <w:tcW w:type="dxa" w:w="2160"/>
          </w:tcPr>
          <w:p>
            <w:r>
              <w:t>Initial PRD creation</w:t>
            </w:r>
          </w:p>
        </w:tc>
      </w:tr>
    </w:tbl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End of PRD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